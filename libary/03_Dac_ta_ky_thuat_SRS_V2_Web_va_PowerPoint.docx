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pPr>
      <w:r>
        <w:rPr>
          <w:b/>
          <w:color w:val="E77D2C"/>
          <w:sz w:val="20"/>
        </w:rPr>
        <w:t>TÀI LIỆU 03  |  BẢN CẬP NHẬT V2.0</w:t>
      </w:r>
    </w:p>
    <w:p>
      <w:pPr>
        <w:pStyle w:val="Title"/>
      </w:pPr>
      <w:r>
        <w:t>TÀI LIỆU ĐẶC TẢ YÊU CẦU KỸ THUẬT (SRS)</w:t>
      </w:r>
    </w:p>
    <w:p>
      <w:pPr>
        <w:pStyle w:val="Subtitle"/>
      </w:pPr>
      <w:r>
        <w:rPr>
          <w:rFonts w:ascii="Arial" w:hAnsi="Arial"/>
          <w:b/>
          <w:color w:val="067EA1"/>
          <w:sz w:val="24"/>
        </w:rPr>
        <w:t>HÀNH TRÌNH CHINH PHỤC TOÁN HỌC LỚP 3</w:t>
      </w:r>
    </w:p>
    <w:p>
      <w:pPr>
        <w:spacing w:before="180" w:after="320"/>
      </w:pPr>
      <w:r>
        <w:t>Software Requirements Specification V2.0 | Kiến trúc “Single Source → Web Player + PPTX Export”</w:t>
      </w:r>
    </w:p>
    <w:tbl>
      <w:tblPr>
        <w:tblW w:type="auto" w:w="0"/>
        <w:tblLayout w:type="fixed"/>
        <w:tblLook w:firstColumn="1" w:firstRow="1" w:lastColumn="0" w:lastRow="0" w:noHBand="0" w:noVBand="1" w:val="04A0"/>
      </w:tblPr>
      <w:tblGrid>
        <w:gridCol w:w="2268"/>
        <w:gridCol w:w="7143"/>
      </w:tblGrid>
      <w:tr>
        <w:tc>
          <w:tcPr>
            <w:tcW w:type="dxa" w:w="4776"/>
            <w:shd w:fill="EAF5FA"/>
            <w:tcMar>
              <w:top w:w="90" w:type="dxa"/>
              <w:start w:w="120" w:type="dxa"/>
              <w:bottom w:w="90" w:type="dxa"/>
              <w:end w:w="120" w:type="dxa"/>
            </w:tcMar>
          </w:tcPr>
          <w:p>
            <w:r>
              <w:rPr>
                <w:b/>
                <w:color w:val="153A63"/>
              </w:rPr>
              <w:t>Mục tiêu lõi</w:t>
            </w:r>
          </w:p>
        </w:tc>
        <w:tc>
          <w:tcPr>
            <w:tcW w:type="dxa" w:w="4776"/>
            <w:shd w:fill="F7FAFC"/>
            <w:tcMar>
              <w:top w:w="90" w:type="dxa"/>
              <w:start w:w="120" w:type="dxa"/>
              <w:bottom w:w="90" w:type="dxa"/>
              <w:end w:w="120" w:type="dxa"/>
            </w:tcMar>
          </w:tcPr>
          <w:p>
            <w:r>
              <w:t>Một kịch bản → Hai đầu ra: chơi Web + xuất .pptx tương tác</w:t>
            </w:r>
          </w:p>
        </w:tc>
      </w:tr>
      <w:tr>
        <w:tc>
          <w:tcPr>
            <w:tcW w:type="dxa" w:w="4776"/>
            <w:shd w:fill="EAF5FA"/>
            <w:tcMar>
              <w:top w:w="90" w:type="dxa"/>
              <w:start w:w="120" w:type="dxa"/>
              <w:bottom w:w="90" w:type="dxa"/>
              <w:end w:w="120" w:type="dxa"/>
            </w:tcMar>
          </w:tcPr>
          <w:p>
            <w:r>
              <w:rPr>
                <w:b/>
                <w:color w:val="153A63"/>
              </w:rPr>
              <w:t>Phiên bản / ngày</w:t>
            </w:r>
          </w:p>
        </w:tc>
        <w:tc>
          <w:tcPr>
            <w:tcW w:type="dxa" w:w="4776"/>
            <w:shd w:fill="F7FAFC"/>
            <w:tcMar>
              <w:top w:w="90" w:type="dxa"/>
              <w:start w:w="120" w:type="dxa"/>
              <w:bottom w:w="90" w:type="dxa"/>
              <w:end w:w="120" w:type="dxa"/>
            </w:tcMar>
          </w:tcPr>
          <w:p>
            <w:r>
              <w:t>V2.0 – 14/10/2026</w:t>
            </w:r>
          </w:p>
        </w:tc>
      </w:tr>
    </w:tbl>
    <w:p>
      <w:r>
        <w:t>Nguyên tắc triển khai: AI hỗ trợ giáo viên tạo nội dung và thiết kế; giáo viên thẩm định kiến thức. Trò chơi chạy mà không cần gọi AI ở thời điểm học sinh sử dụng.</w:t>
      </w:r>
    </w:p>
    <w:p>
      <w:r>
        <w:br w:type="page"/>
      </w:r>
    </w:p>
    <w:p>
      <w:pPr>
        <w:pStyle w:val="Heading1"/>
      </w:pPr>
      <w:r>
        <w:t>1. Thông tin tài liệu và thuật ngữ</w:t>
      </w:r>
    </w:p>
    <w:tbl>
      <w:tblPr>
        <w:tblW w:type="auto" w:w="0"/>
        <w:jc w:val="center"/>
        <w:tblLayout w:type="fixed"/>
        <w:tblLook w:firstColumn="1" w:firstRow="1" w:lastColumn="0" w:lastRow="0" w:noHBand="0" w:noVBand="1" w:val="04A0"/>
      </w:tblPr>
      <w:tblGrid>
        <w:gridCol w:w="4776"/>
        <w:gridCol w:w="4776"/>
      </w:tblGrid>
      <w:tr>
        <w:trPr>
          <w:tblHeader w:val="true"/>
        </w:trPr>
        <w:tc>
          <w:tcPr>
            <w:tcW w:type="dxa" w:w="4776"/>
            <w:shd w:fill="153A63"/>
            <w:tcMar>
              <w:top w:w="100" w:type="dxa"/>
              <w:start w:w="100" w:type="dxa"/>
              <w:bottom w:w="95" w:type="dxa"/>
              <w:end w:w="95" w:type="dxa"/>
            </w:tcMar>
          </w:tcPr>
          <w:p>
            <w:r>
              <w:rPr>
                <w:b/>
                <w:color w:val="FFFFFF"/>
                <w:sz w:val="17"/>
              </w:rPr>
              <w:t>Mục</w:t>
            </w:r>
          </w:p>
        </w:tc>
        <w:tc>
          <w:tcPr>
            <w:tcW w:type="dxa" w:w="4776"/>
            <w:shd w:fill="153A63"/>
            <w:tcMar>
              <w:top w:w="100" w:type="dxa"/>
              <w:start w:w="100" w:type="dxa"/>
              <w:bottom w:w="95" w:type="dxa"/>
              <w:end w:w="95" w:type="dxa"/>
            </w:tcMar>
          </w:tcPr>
          <w:p>
            <w:r>
              <w:rPr>
                <w:b/>
                <w:color w:val="FFFFFF"/>
                <w:sz w:val="17"/>
              </w:rPr>
              <w:t>Giá trị</w:t>
            </w:r>
          </w:p>
        </w:tc>
      </w:tr>
      <w:tr>
        <w:tc>
          <w:tcPr>
            <w:tcW w:type="dxa" w:w="4776"/>
            <w:vAlign w:val="center"/>
            <w:tcMar>
              <w:top w:w="75" w:type="dxa"/>
              <w:start w:w="95" w:type="dxa"/>
              <w:bottom w:w="70" w:type="dxa"/>
              <w:end w:w="95" w:type="dxa"/>
            </w:tcMar>
            <w:shd w:fill="F4F8FA"/>
          </w:tcPr>
          <w:p>
            <w:pPr>
              <w:spacing w:after="0" w:line="259" w:lineRule="auto"/>
            </w:pPr>
            <w:r>
              <w:rPr>
                <w:b/>
                <w:color w:val="153A63"/>
                <w:sz w:val="17"/>
              </w:rPr>
              <w:t>Mã dự án</w:t>
            </w:r>
          </w:p>
        </w:tc>
        <w:tc>
          <w:tcPr>
            <w:tcW w:type="dxa" w:w="4776"/>
            <w:vAlign w:val="center"/>
            <w:tcMar>
              <w:top w:w="75" w:type="dxa"/>
              <w:start w:w="95" w:type="dxa"/>
              <w:bottom w:w="70" w:type="dxa"/>
              <w:end w:w="95" w:type="dxa"/>
            </w:tcMar>
            <w:shd w:fill="F4F8FA"/>
          </w:tcPr>
          <w:p>
            <w:pPr>
              <w:spacing w:after="0" w:line="259" w:lineRule="auto"/>
            </w:pPr>
            <w:r>
              <w:rPr>
                <w:sz w:val="17"/>
              </w:rPr>
              <w:t>G3-MATH-BUILDER</w:t>
            </w:r>
          </w:p>
        </w:tc>
      </w:tr>
      <w:tr>
        <w:tc>
          <w:tcPr>
            <w:tcW w:type="dxa" w:w="4776"/>
            <w:vAlign w:val="center"/>
            <w:tcMar>
              <w:top w:w="75" w:type="dxa"/>
              <w:start w:w="95" w:type="dxa"/>
              <w:bottom w:w="70" w:type="dxa"/>
              <w:end w:w="95" w:type="dxa"/>
            </w:tcMar>
          </w:tcPr>
          <w:p>
            <w:pPr>
              <w:spacing w:after="0" w:line="259" w:lineRule="auto"/>
            </w:pPr>
            <w:r>
              <w:rPr>
                <w:b/>
                <w:color w:val="153A63"/>
                <w:sz w:val="17"/>
              </w:rPr>
              <w:t>Phiên bản</w:t>
            </w:r>
          </w:p>
        </w:tc>
        <w:tc>
          <w:tcPr>
            <w:tcW w:type="dxa" w:w="4776"/>
            <w:vAlign w:val="center"/>
            <w:tcMar>
              <w:top w:w="75" w:type="dxa"/>
              <w:start w:w="95" w:type="dxa"/>
              <w:bottom w:w="70" w:type="dxa"/>
              <w:end w:w="95" w:type="dxa"/>
            </w:tcMar>
          </w:tcPr>
          <w:p>
            <w:pPr>
              <w:spacing w:after="0" w:line="259" w:lineRule="auto"/>
            </w:pPr>
            <w:r>
              <w:rPr>
                <w:sz w:val="17"/>
              </w:rPr>
              <w:t>SRS 2.0 – 14/10/2026</w:t>
            </w:r>
          </w:p>
        </w:tc>
      </w:tr>
      <w:tr>
        <w:tc>
          <w:tcPr>
            <w:tcW w:type="dxa" w:w="4776"/>
            <w:vAlign w:val="center"/>
            <w:tcMar>
              <w:top w:w="75" w:type="dxa"/>
              <w:start w:w="95" w:type="dxa"/>
              <w:bottom w:w="70" w:type="dxa"/>
              <w:end w:w="95" w:type="dxa"/>
            </w:tcMar>
            <w:shd w:fill="F4F8FA"/>
          </w:tcPr>
          <w:p>
            <w:pPr>
              <w:spacing w:after="0" w:line="259" w:lineRule="auto"/>
            </w:pPr>
            <w:r>
              <w:rPr>
                <w:b/>
                <w:color w:val="153A63"/>
                <w:sz w:val="17"/>
              </w:rPr>
              <w:t>Phạm vi</w:t>
            </w:r>
          </w:p>
        </w:tc>
        <w:tc>
          <w:tcPr>
            <w:tcW w:type="dxa" w:w="4776"/>
            <w:vAlign w:val="center"/>
            <w:tcMar>
              <w:top w:w="75" w:type="dxa"/>
              <w:start w:w="95" w:type="dxa"/>
              <w:bottom w:w="70" w:type="dxa"/>
              <w:end w:w="95" w:type="dxa"/>
            </w:tcMar>
            <w:shd w:fill="F4F8FA"/>
          </w:tcPr>
          <w:p>
            <w:pPr>
              <w:spacing w:after="0" w:line="259" w:lineRule="auto"/>
            </w:pPr>
            <w:r>
              <w:rPr>
                <w:sz w:val="17"/>
              </w:rPr>
              <w:t>Game Builder / Web Player / PowerPoint Export / Local Library</w:t>
            </w:r>
          </w:p>
        </w:tc>
      </w:tr>
      <w:tr>
        <w:tc>
          <w:tcPr>
            <w:tcW w:type="dxa" w:w="4776"/>
            <w:vAlign w:val="center"/>
            <w:tcMar>
              <w:top w:w="75" w:type="dxa"/>
              <w:start w:w="95" w:type="dxa"/>
              <w:bottom w:w="70" w:type="dxa"/>
              <w:end w:w="95" w:type="dxa"/>
            </w:tcMar>
          </w:tcPr>
          <w:p>
            <w:pPr>
              <w:spacing w:after="0" w:line="259" w:lineRule="auto"/>
            </w:pPr>
            <w:r>
              <w:rPr>
                <w:b/>
                <w:color w:val="153A63"/>
                <w:sz w:val="17"/>
              </w:rPr>
              <w:t>Định dạng đầu ra</w:t>
            </w:r>
          </w:p>
        </w:tc>
        <w:tc>
          <w:tcPr>
            <w:tcW w:type="dxa" w:w="4776"/>
            <w:vAlign w:val="center"/>
            <w:tcMar>
              <w:top w:w="75" w:type="dxa"/>
              <w:start w:w="95" w:type="dxa"/>
              <w:bottom w:w="70" w:type="dxa"/>
              <w:end w:w="95" w:type="dxa"/>
            </w:tcMar>
          </w:tcPr>
          <w:p>
            <w:pPr>
              <w:spacing w:after="0" w:line="259" w:lineRule="auto"/>
            </w:pPr>
            <w:r>
              <w:rPr>
                <w:sz w:val="17"/>
              </w:rPr>
              <w:t>Website và Microsoft PowerPoint (.pptx)</w:t>
            </w:r>
          </w:p>
        </w:tc>
      </w:tr>
      <w:tr>
        <w:tc>
          <w:tcPr>
            <w:tcW w:type="dxa" w:w="4776"/>
            <w:vAlign w:val="center"/>
            <w:tcMar>
              <w:top w:w="75" w:type="dxa"/>
              <w:start w:w="95" w:type="dxa"/>
              <w:bottom w:w="70" w:type="dxa"/>
              <w:end w:w="95" w:type="dxa"/>
            </w:tcMar>
            <w:shd w:fill="F4F8FA"/>
          </w:tcPr>
          <w:p>
            <w:pPr>
              <w:spacing w:after="0" w:line="259" w:lineRule="auto"/>
            </w:pPr>
            <w:r>
              <w:rPr>
                <w:b/>
                <w:color w:val="153A63"/>
                <w:sz w:val="17"/>
              </w:rPr>
              <w:t>Ngôn ngữ</w:t>
            </w:r>
          </w:p>
        </w:tc>
        <w:tc>
          <w:tcPr>
            <w:tcW w:type="dxa" w:w="4776"/>
            <w:vAlign w:val="center"/>
            <w:tcMar>
              <w:top w:w="75" w:type="dxa"/>
              <w:start w:w="95" w:type="dxa"/>
              <w:bottom w:w="70" w:type="dxa"/>
              <w:end w:w="95" w:type="dxa"/>
            </w:tcMar>
            <w:shd w:fill="F4F8FA"/>
          </w:tcPr>
          <w:p>
            <w:pPr>
              <w:spacing w:after="0" w:line="259" w:lineRule="auto"/>
            </w:pPr>
            <w:r>
              <w:rPr>
                <w:sz w:val="17"/>
              </w:rPr>
              <w:t>Tiếng Việt</w:t>
            </w:r>
          </w:p>
        </w:tc>
      </w:tr>
      <w:tr>
        <w:tc>
          <w:tcPr>
            <w:tcW w:type="dxa" w:w="4776"/>
            <w:vAlign w:val="center"/>
            <w:tcMar>
              <w:top w:w="75" w:type="dxa"/>
              <w:start w:w="95" w:type="dxa"/>
              <w:bottom w:w="70" w:type="dxa"/>
              <w:end w:w="95" w:type="dxa"/>
            </w:tcMar>
          </w:tcPr>
          <w:p>
            <w:pPr>
              <w:spacing w:after="0" w:line="259" w:lineRule="auto"/>
            </w:pPr>
            <w:r>
              <w:rPr>
                <w:b/>
                <w:color w:val="153A63"/>
                <w:sz w:val="17"/>
              </w:rPr>
              <w:t>Đối tượng</w:t>
            </w:r>
          </w:p>
        </w:tc>
        <w:tc>
          <w:tcPr>
            <w:tcW w:type="dxa" w:w="4776"/>
            <w:vAlign w:val="center"/>
            <w:tcMar>
              <w:top w:w="75" w:type="dxa"/>
              <w:start w:w="95" w:type="dxa"/>
              <w:bottom w:w="70" w:type="dxa"/>
              <w:end w:w="95" w:type="dxa"/>
            </w:tcMar>
          </w:tcPr>
          <w:p>
            <w:pPr>
              <w:spacing w:after="0" w:line="259" w:lineRule="auto"/>
            </w:pPr>
            <w:r>
              <w:rPr>
                <w:sz w:val="17"/>
              </w:rPr>
              <w:t>Giáo viên tiểu học và học sinh lớp 3</w:t>
            </w:r>
          </w:p>
        </w:tc>
      </w:tr>
    </w:tbl>
    <w:p>
      <w:pPr>
        <w:spacing w:after="20"/>
      </w:pPr>
    </w:p>
    <w:p>
      <w:r>
        <w:t>Thuật ngữ: GameSpec = kịch bản trò chơi đã chuẩn hóa; Player = bộ chạy trò chơi trên Web; Exporter = bộ dựng PowerPoint; Asset = hình/âm/thành phần truyền thông; ID = định danh duy nhất; PWA = ứng dụng web có hỗ trợ cài đặt/offline sau cấu hình.</w:t>
      </w:r>
    </w:p>
    <w:p>
      <w:pPr>
        <w:pStyle w:val="Heading1"/>
      </w:pPr>
      <w:r>
        <w:t>2. Mục tiêu hệ thống và phạm vi V1.0</w:t>
      </w:r>
    </w:p>
    <w:p>
      <w:r>
        <w:t>Hệ thống cho phép giáo viên dùng giao diện trực quan tạo câu hỏi 4 lựa chọn, sắp vào 4 chặng, lưu kịch bản cục bộ, chơi trên Web và xuất PowerPoint tương tác độc lập. Hai đầu ra phải được sinh từ cùng đối tượng GameSpec để bảo đảm đồng nhất nội dung, thứ tự, đáp án và tên chặng.</w:t>
      </w:r>
    </w:p>
    <w:tbl>
      <w:tblPr>
        <w:tblW w:type="auto" w:w="0"/>
        <w:tblLook w:firstColumn="1" w:firstRow="1" w:lastColumn="0" w:lastRow="0" w:noHBand="0" w:noVBand="1" w:val="04A0"/>
      </w:tblPr>
      <w:tblGrid>
        <w:gridCol w:w="9553"/>
      </w:tblGrid>
      <w:tr>
        <w:tc>
          <w:tcPr>
            <w:tcW w:type="dxa" w:w="9553"/>
            <w:shd w:fill="EAF5FA"/>
            <w:tcMar>
              <w:top w:w="120" w:type="dxa"/>
              <w:start w:w="150" w:type="dxa"/>
              <w:bottom w:w="120" w:type="dxa"/>
              <w:end w:w="150" w:type="dxa"/>
            </w:tcMar>
          </w:tcPr>
          <w:p>
            <w:r>
              <w:rPr>
                <w:b/>
                <w:color w:val="067EA1"/>
                <w:sz w:val="18"/>
              </w:rPr>
              <w:t>RÀNG BUỘC QUAN TRỌNG</w:t>
            </w:r>
          </w:p>
          <w:p>
            <w:pPr>
              <w:spacing w:after="0"/>
            </w:pPr>
            <w:r>
              <w:t>Không được triển khai exporter bằng cách chụp từng màn hình Web thành ảnh rồi chèn vào PowerPoint. Phải tạo đối tượng chữ/nút có liên kết nội bộ hoạt động trong chế độ trình chiếu.</w:t>
            </w:r>
          </w:p>
        </w:tc>
      </w:tr>
    </w:tbl>
    <w:p>
      <w:pPr>
        <w:spacing w:after="0"/>
      </w:pPr>
    </w:p>
    <w:p>
      <w:pPr>
        <w:pStyle w:val="Heading1"/>
      </w:pPr>
      <w:r>
        <w:t>3. Stack công nghệ và kiến trúc logic</w:t>
      </w:r>
    </w:p>
    <w:tbl>
      <w:tblPr>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53A63"/>
            <w:tcMar>
              <w:top w:w="100" w:type="dxa"/>
              <w:start w:w="100" w:type="dxa"/>
              <w:bottom w:w="95" w:type="dxa"/>
              <w:end w:w="95" w:type="dxa"/>
            </w:tcMar>
          </w:tcPr>
          <w:p>
            <w:r>
              <w:rPr>
                <w:b/>
                <w:color w:val="FFFFFF"/>
                <w:sz w:val="17"/>
              </w:rPr>
              <w:t>Lớp</w:t>
            </w:r>
          </w:p>
        </w:tc>
        <w:tc>
          <w:tcPr>
            <w:tcW w:type="dxa" w:w="3184"/>
            <w:shd w:fill="153A63"/>
            <w:tcMar>
              <w:top w:w="100" w:type="dxa"/>
              <w:start w:w="100" w:type="dxa"/>
              <w:bottom w:w="95" w:type="dxa"/>
              <w:end w:w="95" w:type="dxa"/>
            </w:tcMar>
          </w:tcPr>
          <w:p>
            <w:r>
              <w:rPr>
                <w:b/>
                <w:color w:val="FFFFFF"/>
                <w:sz w:val="17"/>
              </w:rPr>
              <w:t>Công nghệ</w:t>
            </w:r>
          </w:p>
        </w:tc>
        <w:tc>
          <w:tcPr>
            <w:tcW w:type="dxa" w:w="3184"/>
            <w:shd w:fill="153A63"/>
            <w:tcMar>
              <w:top w:w="100" w:type="dxa"/>
              <w:start w:w="100" w:type="dxa"/>
              <w:bottom w:w="95" w:type="dxa"/>
              <w:end w:w="95" w:type="dxa"/>
            </w:tcMar>
          </w:tcPr>
          <w:p>
            <w:r>
              <w:rPr>
                <w:b/>
                <w:color w:val="FFFFFF"/>
                <w:sz w:val="17"/>
              </w:rPr>
              <w:t>Lý do</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Ứng dụng web</w:t>
            </w:r>
          </w:p>
        </w:tc>
        <w:tc>
          <w:tcPr>
            <w:tcW w:type="dxa" w:w="3184"/>
            <w:vAlign w:val="center"/>
            <w:tcMar>
              <w:top w:w="75" w:type="dxa"/>
              <w:start w:w="95" w:type="dxa"/>
              <w:bottom w:w="70" w:type="dxa"/>
              <w:end w:w="95" w:type="dxa"/>
            </w:tcMar>
            <w:shd w:fill="F4F8FA"/>
          </w:tcPr>
          <w:p>
            <w:pPr>
              <w:spacing w:after="0" w:line="259" w:lineRule="auto"/>
            </w:pPr>
            <w:r>
              <w:rPr>
                <w:sz w:val="17"/>
              </w:rPr>
              <w:t>React + TypeScript + Vite</w:t>
            </w:r>
          </w:p>
        </w:tc>
        <w:tc>
          <w:tcPr>
            <w:tcW w:type="dxa" w:w="3184"/>
            <w:vAlign w:val="center"/>
            <w:tcMar>
              <w:top w:w="75" w:type="dxa"/>
              <w:start w:w="95" w:type="dxa"/>
              <w:bottom w:w="70" w:type="dxa"/>
              <w:end w:w="95" w:type="dxa"/>
            </w:tcMar>
            <w:shd w:fill="F4F8FA"/>
          </w:tcPr>
          <w:p>
            <w:pPr>
              <w:spacing w:after="0" w:line="259" w:lineRule="auto"/>
            </w:pPr>
            <w:r>
              <w:rPr>
                <w:sz w:val="17"/>
              </w:rPr>
              <w:t>Giao diện thành phần và build gọn</w:t>
            </w:r>
          </w:p>
        </w:tc>
      </w:tr>
      <w:tr>
        <w:tc>
          <w:tcPr>
            <w:tcW w:type="dxa" w:w="3184"/>
            <w:vAlign w:val="center"/>
            <w:tcMar>
              <w:top w:w="75" w:type="dxa"/>
              <w:start w:w="95" w:type="dxa"/>
              <w:bottom w:w="70" w:type="dxa"/>
              <w:end w:w="95" w:type="dxa"/>
            </w:tcMar>
          </w:tcPr>
          <w:p>
            <w:pPr>
              <w:spacing w:after="0" w:line="259" w:lineRule="auto"/>
            </w:pPr>
            <w:r>
              <w:rPr>
                <w:b/>
                <w:color w:val="153A63"/>
                <w:sz w:val="17"/>
              </w:rPr>
              <w:t>CSS/UI</w:t>
            </w:r>
          </w:p>
        </w:tc>
        <w:tc>
          <w:tcPr>
            <w:tcW w:type="dxa" w:w="3184"/>
            <w:vAlign w:val="center"/>
            <w:tcMar>
              <w:top w:w="75" w:type="dxa"/>
              <w:start w:w="95" w:type="dxa"/>
              <w:bottom w:w="70" w:type="dxa"/>
              <w:end w:w="95" w:type="dxa"/>
            </w:tcMar>
          </w:tcPr>
          <w:p>
            <w:pPr>
              <w:spacing w:after="0" w:line="259" w:lineRule="auto"/>
            </w:pPr>
            <w:r>
              <w:rPr>
                <w:sz w:val="17"/>
              </w:rPr>
              <w:t>Tailwind CSS</w:t>
            </w:r>
          </w:p>
        </w:tc>
        <w:tc>
          <w:tcPr>
            <w:tcW w:type="dxa" w:w="3184"/>
            <w:vAlign w:val="center"/>
            <w:tcMar>
              <w:top w:w="75" w:type="dxa"/>
              <w:start w:w="95" w:type="dxa"/>
              <w:bottom w:w="70" w:type="dxa"/>
              <w:end w:w="95" w:type="dxa"/>
            </w:tcMar>
          </w:tcPr>
          <w:p>
            <w:pPr>
              <w:spacing w:after="0" w:line="259" w:lineRule="auto"/>
            </w:pPr>
            <w:r>
              <w:rPr>
                <w:sz w:val="17"/>
              </w:rPr>
              <w:t>Thiết kế nhất quán, dễ đáp ứng kích cỡ màn hình</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Hiệu ứng Web</w:t>
            </w:r>
          </w:p>
        </w:tc>
        <w:tc>
          <w:tcPr>
            <w:tcW w:type="dxa" w:w="3184"/>
            <w:vAlign w:val="center"/>
            <w:tcMar>
              <w:top w:w="75" w:type="dxa"/>
              <w:start w:w="95" w:type="dxa"/>
              <w:bottom w:w="70" w:type="dxa"/>
              <w:end w:w="95" w:type="dxa"/>
            </w:tcMar>
            <w:shd w:fill="F4F8FA"/>
          </w:tcPr>
          <w:p>
            <w:pPr>
              <w:spacing w:after="0" w:line="259" w:lineRule="auto"/>
            </w:pPr>
            <w:r>
              <w:rPr>
                <w:sz w:val="17"/>
              </w:rPr>
              <w:t>Motion + Howler.js</w:t>
            </w:r>
          </w:p>
        </w:tc>
        <w:tc>
          <w:tcPr>
            <w:tcW w:type="dxa" w:w="3184"/>
            <w:vAlign w:val="center"/>
            <w:tcMar>
              <w:top w:w="75" w:type="dxa"/>
              <w:start w:w="95" w:type="dxa"/>
              <w:bottom w:w="70" w:type="dxa"/>
              <w:end w:w="95" w:type="dxa"/>
            </w:tcMar>
            <w:shd w:fill="F4F8FA"/>
          </w:tcPr>
          <w:p>
            <w:pPr>
              <w:spacing w:after="0" w:line="259" w:lineRule="auto"/>
            </w:pPr>
            <w:r>
              <w:rPr>
                <w:sz w:val="17"/>
              </w:rPr>
              <w:t>Chuyển cảnh, âm thanh trình duyệt</w:t>
            </w:r>
          </w:p>
        </w:tc>
      </w:tr>
      <w:tr>
        <w:tc>
          <w:tcPr>
            <w:tcW w:type="dxa" w:w="3184"/>
            <w:vAlign w:val="center"/>
            <w:tcMar>
              <w:top w:w="75" w:type="dxa"/>
              <w:start w:w="95" w:type="dxa"/>
              <w:bottom w:w="70" w:type="dxa"/>
              <w:end w:w="95" w:type="dxa"/>
            </w:tcMar>
          </w:tcPr>
          <w:p>
            <w:pPr>
              <w:spacing w:after="0" w:line="259" w:lineRule="auto"/>
            </w:pPr>
            <w:r>
              <w:rPr>
                <w:b/>
                <w:color w:val="153A63"/>
                <w:sz w:val="17"/>
              </w:rPr>
              <w:t>State / validate</w:t>
            </w:r>
          </w:p>
        </w:tc>
        <w:tc>
          <w:tcPr>
            <w:tcW w:type="dxa" w:w="3184"/>
            <w:vAlign w:val="center"/>
            <w:tcMar>
              <w:top w:w="75" w:type="dxa"/>
              <w:start w:w="95" w:type="dxa"/>
              <w:bottom w:w="70" w:type="dxa"/>
              <w:end w:w="95" w:type="dxa"/>
            </w:tcMar>
          </w:tcPr>
          <w:p>
            <w:pPr>
              <w:spacing w:after="0" w:line="259" w:lineRule="auto"/>
            </w:pPr>
            <w:r>
              <w:rPr>
                <w:sz w:val="17"/>
              </w:rPr>
              <w:t>Zustand + Zod</w:t>
            </w:r>
          </w:p>
        </w:tc>
        <w:tc>
          <w:tcPr>
            <w:tcW w:type="dxa" w:w="3184"/>
            <w:vAlign w:val="center"/>
            <w:tcMar>
              <w:top w:w="75" w:type="dxa"/>
              <w:start w:w="95" w:type="dxa"/>
              <w:bottom w:w="70" w:type="dxa"/>
              <w:end w:w="95" w:type="dxa"/>
            </w:tcMar>
          </w:tcPr>
          <w:p>
            <w:pPr>
              <w:spacing w:after="0" w:line="259" w:lineRule="auto"/>
            </w:pPr>
            <w:r>
              <w:rPr>
                <w:sz w:val="17"/>
              </w:rPr>
              <w:t>Quản lý phiên, kiểm tra GameSpec</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Lưu dữ liệu</w:t>
            </w:r>
          </w:p>
        </w:tc>
        <w:tc>
          <w:tcPr>
            <w:tcW w:type="dxa" w:w="3184"/>
            <w:vAlign w:val="center"/>
            <w:tcMar>
              <w:top w:w="75" w:type="dxa"/>
              <w:start w:w="95" w:type="dxa"/>
              <w:bottom w:w="70" w:type="dxa"/>
              <w:end w:w="95" w:type="dxa"/>
            </w:tcMar>
            <w:shd w:fill="F4F8FA"/>
          </w:tcPr>
          <w:p>
            <w:pPr>
              <w:spacing w:after="0" w:line="259" w:lineRule="auto"/>
            </w:pPr>
            <w:r>
              <w:rPr>
                <w:sz w:val="17"/>
              </w:rPr>
              <w:t>IndexedDB + import/export JSON</w:t>
            </w:r>
          </w:p>
        </w:tc>
        <w:tc>
          <w:tcPr>
            <w:tcW w:type="dxa" w:w="3184"/>
            <w:vAlign w:val="center"/>
            <w:tcMar>
              <w:top w:w="75" w:type="dxa"/>
              <w:start w:w="95" w:type="dxa"/>
              <w:bottom w:w="70" w:type="dxa"/>
              <w:end w:w="95" w:type="dxa"/>
            </w:tcMar>
            <w:shd w:fill="F4F8FA"/>
          </w:tcPr>
          <w:p>
            <w:pPr>
              <w:spacing w:after="0" w:line="259" w:lineRule="auto"/>
            </w:pPr>
            <w:r>
              <w:rPr>
                <w:sz w:val="17"/>
              </w:rPr>
              <w:t>Không bắt buộc backend ở V1</w:t>
            </w:r>
          </w:p>
        </w:tc>
      </w:tr>
      <w:tr>
        <w:tc>
          <w:tcPr>
            <w:tcW w:type="dxa" w:w="3184"/>
            <w:vAlign w:val="center"/>
            <w:tcMar>
              <w:top w:w="75" w:type="dxa"/>
              <w:start w:w="95" w:type="dxa"/>
              <w:bottom w:w="70" w:type="dxa"/>
              <w:end w:w="95" w:type="dxa"/>
            </w:tcMar>
          </w:tcPr>
          <w:p>
            <w:pPr>
              <w:spacing w:after="0" w:line="259" w:lineRule="auto"/>
            </w:pPr>
            <w:r>
              <w:rPr>
                <w:b/>
                <w:color w:val="153A63"/>
                <w:sz w:val="17"/>
              </w:rPr>
              <w:t>PowerPoint exporter</w:t>
            </w:r>
          </w:p>
        </w:tc>
        <w:tc>
          <w:tcPr>
            <w:tcW w:type="dxa" w:w="3184"/>
            <w:vAlign w:val="center"/>
            <w:tcMar>
              <w:top w:w="75" w:type="dxa"/>
              <w:start w:w="95" w:type="dxa"/>
              <w:bottom w:w="70" w:type="dxa"/>
              <w:end w:w="95" w:type="dxa"/>
            </w:tcMar>
          </w:tcPr>
          <w:p>
            <w:pPr>
              <w:spacing w:after="0" w:line="259" w:lineRule="auto"/>
            </w:pPr>
            <w:r>
              <w:rPr>
                <w:sz w:val="17"/>
              </w:rPr>
              <w:t>PptxGenJS</w:t>
            </w:r>
          </w:p>
        </w:tc>
        <w:tc>
          <w:tcPr>
            <w:tcW w:type="dxa" w:w="3184"/>
            <w:vAlign w:val="center"/>
            <w:tcMar>
              <w:top w:w="75" w:type="dxa"/>
              <w:start w:w="95" w:type="dxa"/>
              <w:bottom w:w="70" w:type="dxa"/>
              <w:end w:w="95" w:type="dxa"/>
            </w:tcMar>
          </w:tcPr>
          <w:p>
            <w:pPr>
              <w:spacing w:after="0" w:line="259" w:lineRule="auto"/>
            </w:pPr>
            <w:r>
              <w:rPr>
                <w:sz w:val="17"/>
              </w:rPr>
              <w:t>Tạo .pptx trực tiếp từ JavaScript</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Chế độ offline Web</w:t>
            </w:r>
          </w:p>
        </w:tc>
        <w:tc>
          <w:tcPr>
            <w:tcW w:type="dxa" w:w="3184"/>
            <w:vAlign w:val="center"/>
            <w:tcMar>
              <w:top w:w="75" w:type="dxa"/>
              <w:start w:w="95" w:type="dxa"/>
              <w:bottom w:w="70" w:type="dxa"/>
              <w:end w:w="95" w:type="dxa"/>
            </w:tcMar>
            <w:shd w:fill="F4F8FA"/>
          </w:tcPr>
          <w:p>
            <w:pPr>
              <w:spacing w:after="0" w:line="259" w:lineRule="auto"/>
            </w:pPr>
            <w:r>
              <w:rPr>
                <w:sz w:val="17"/>
              </w:rPr>
              <w:t>vite-plugin-pwa (tùy giai đoạn)</w:t>
            </w:r>
          </w:p>
        </w:tc>
        <w:tc>
          <w:tcPr>
            <w:tcW w:type="dxa" w:w="3184"/>
            <w:vAlign w:val="center"/>
            <w:tcMar>
              <w:top w:w="75" w:type="dxa"/>
              <w:start w:w="95" w:type="dxa"/>
              <w:bottom w:w="70" w:type="dxa"/>
              <w:end w:w="95" w:type="dxa"/>
            </w:tcMar>
            <w:shd w:fill="F4F8FA"/>
          </w:tcPr>
          <w:p>
            <w:pPr>
              <w:spacing w:after="0" w:line="259" w:lineRule="auto"/>
            </w:pPr>
            <w:r>
              <w:rPr>
                <w:sz w:val="17"/>
              </w:rPr>
              <w:t>Lưu ứng dụng và tài nguyên đã cấu hình</w:t>
            </w:r>
          </w:p>
        </w:tc>
      </w:tr>
      <w:tr>
        <w:tc>
          <w:tcPr>
            <w:tcW w:type="dxa" w:w="3184"/>
            <w:vAlign w:val="center"/>
            <w:tcMar>
              <w:top w:w="75" w:type="dxa"/>
              <w:start w:w="95" w:type="dxa"/>
              <w:bottom w:w="70" w:type="dxa"/>
              <w:end w:w="95" w:type="dxa"/>
            </w:tcMar>
          </w:tcPr>
          <w:p>
            <w:pPr>
              <w:spacing w:after="0" w:line="259" w:lineRule="auto"/>
            </w:pPr>
            <w:r>
              <w:rPr>
                <w:b/>
                <w:color w:val="153A63"/>
                <w:sz w:val="17"/>
              </w:rPr>
              <w:t>QA / deploy</w:t>
            </w:r>
          </w:p>
        </w:tc>
        <w:tc>
          <w:tcPr>
            <w:tcW w:type="dxa" w:w="3184"/>
            <w:vAlign w:val="center"/>
            <w:tcMar>
              <w:top w:w="75" w:type="dxa"/>
              <w:start w:w="95" w:type="dxa"/>
              <w:bottom w:w="70" w:type="dxa"/>
              <w:end w:w="95" w:type="dxa"/>
            </w:tcMar>
          </w:tcPr>
          <w:p>
            <w:pPr>
              <w:spacing w:after="0" w:line="259" w:lineRule="auto"/>
            </w:pPr>
            <w:r>
              <w:rPr>
                <w:sz w:val="17"/>
              </w:rPr>
              <w:t>Vitest + Playwright / Vercel</w:t>
            </w:r>
          </w:p>
        </w:tc>
        <w:tc>
          <w:tcPr>
            <w:tcW w:type="dxa" w:w="3184"/>
            <w:vAlign w:val="center"/>
            <w:tcMar>
              <w:top w:w="75" w:type="dxa"/>
              <w:start w:w="95" w:type="dxa"/>
              <w:bottom w:w="70" w:type="dxa"/>
              <w:end w:w="95" w:type="dxa"/>
            </w:tcMar>
          </w:tcPr>
          <w:p>
            <w:pPr>
              <w:spacing w:after="0" w:line="259" w:lineRule="auto"/>
            </w:pPr>
            <w:r>
              <w:rPr>
                <w:sz w:val="17"/>
              </w:rPr>
              <w:t>Kiểm thử và đưa lên Internet</w:t>
            </w:r>
          </w:p>
        </w:tc>
      </w:tr>
    </w:tbl>
    <w:p>
      <w:pPr>
        <w:spacing w:after="20"/>
      </w:pPr>
    </w:p>
    <w:p>
      <w:pPr>
        <w:pStyle w:val="Heading1"/>
      </w:pPr>
      <w:r>
        <w:t>4. Kiến trúc dữ liệu một nguồn</w:t>
      </w:r>
    </w:p>
    <w:p>
      <w:pPr>
        <w:pStyle w:val="CodeNote"/>
        <w:keepNext/>
      </w:pPr>
      <w:r>
        <w:t>[ Game Builder: React forms ]</w:t>
      </w:r>
    </w:p>
    <w:p>
      <w:pPr>
        <w:pStyle w:val="CodeNote"/>
        <w:keepNext/>
      </w:pPr>
      <w:r>
        <w:t xml:space="preserve">             |</w:t>
      </w:r>
    </w:p>
    <w:p>
      <w:pPr>
        <w:pStyle w:val="CodeNote"/>
        <w:keepNext/>
      </w:pPr>
      <w:r>
        <w:t xml:space="preserve">             v</w:t>
      </w:r>
    </w:p>
    <w:p>
      <w:pPr>
        <w:pStyle w:val="CodeNote"/>
        <w:keepNext/>
      </w:pPr>
      <w:r>
        <w:t xml:space="preserve"> [ GameSpec (Zod validation) ] ----&gt; [ IndexedDB / JSON backup ]</w:t>
      </w:r>
    </w:p>
    <w:p>
      <w:pPr>
        <w:pStyle w:val="CodeNote"/>
        <w:keepNext/>
      </w:pPr>
      <w:r>
        <w:t xml:space="preserve">             |</w:t>
      </w:r>
    </w:p>
    <w:p>
      <w:pPr>
        <w:pStyle w:val="CodeNote"/>
        <w:keepNext/>
      </w:pPr>
      <w:r>
        <w:t xml:space="preserve">       +-----+-------------------+</w:t>
      </w:r>
    </w:p>
    <w:p>
      <w:pPr>
        <w:pStyle w:val="CodeNote"/>
        <w:keepNext/>
      </w:pPr>
      <w:r>
        <w:t xml:space="preserve">       |                         |</w:t>
      </w:r>
    </w:p>
    <w:p>
      <w:pPr>
        <w:pStyle w:val="CodeNote"/>
        <w:keepNext/>
      </w:pPr>
      <w:r>
        <w:t xml:space="preserve">       v                         v</w:t>
      </w:r>
    </w:p>
    <w:p>
      <w:pPr>
        <w:pStyle w:val="CodeNote"/>
        <w:keepNext/>
      </w:pPr>
      <w:r>
        <w:t xml:space="preserve"> [ Web Player ]          [ PPTX Export Compiler ]</w:t>
      </w:r>
    </w:p>
    <w:p>
      <w:pPr>
        <w:pStyle w:val="CodeNote"/>
        <w:keepNext/>
      </w:pPr>
      <w:r>
        <w:t xml:space="preserve"> [ đội / điểm / giờ ]     [ SlideGraph → PPTX ]</w:t>
      </w:r>
    </w:p>
    <w:p>
      <w:pPr>
        <w:pStyle w:val="CodeNote"/>
        <w:keepNext/>
      </w:pPr>
      <w:r>
        <w:t xml:space="preserve">       |                         |</w:t>
      </w:r>
    </w:p>
    <w:p>
      <w:pPr>
        <w:pStyle w:val="CodeNote"/>
        <w:keepNext/>
      </w:pPr>
      <w:r>
        <w:t xml:space="preserve">       v                         v</w:t>
      </w:r>
    </w:p>
    <w:p>
      <w:pPr>
        <w:pStyle w:val="CodeNote"/>
      </w:pPr>
      <w:r>
        <w:t xml:space="preserve"> [ Chơi trực tuyến ]      [ Download .pptx offline ]</w:t>
      </w:r>
    </w:p>
    <w:p/>
    <w:p>
      <w:r>
        <w:t>Thiết kế đề xuất: src/domain chứa GameSpec, câu hỏi và các quy tắc thuần; src/features/builder quản lý biên tập; src/features/player quản lý chơi Web; src/features/export-pptx dựng slide dựa trên dữ liệu đã duyệt. Tuyệt đối không đọc DOM của Web Player để tạo PPTX.</w:t>
      </w:r>
    </w:p>
    <w:p>
      <w:pPr>
        <w:pStyle w:val="Heading1"/>
      </w:pPr>
      <w:r>
        <w:t>5. Vai trò sử dụng và tiền điều kiện</w:t>
      </w:r>
    </w:p>
    <w:p>
      <w:pPr>
        <w:pStyle w:val="ListBullet"/>
        <w:spacing w:after="40"/>
      </w:pPr>
      <w:r>
        <w:t>Giáo viên: tạo, sửa, xóa, nhân bản, xem trước, chơi Web, xuất .pptx, import/export dữ liệu.</w:t>
      </w:r>
    </w:p>
    <w:p>
      <w:pPr>
        <w:pStyle w:val="ListBullet"/>
        <w:spacing w:after="40"/>
      </w:pPr>
      <w:r>
        <w:t>Học sinh: tương tác dưới hướng dẫn giáo viên, không bắt buộc đăng nhập và không thu thông tin định danh.</w:t>
      </w:r>
    </w:p>
    <w:p>
      <w:pPr>
        <w:pStyle w:val="ListBullet"/>
        <w:spacing w:after="40"/>
      </w:pPr>
      <w:r>
        <w:t>Tiền điều kiện xuất: GameSpec hợp lệ, tối thiểu 1 câu/chặng, đáp án đúng được xác định, tài nguyên đã tải/nhúng được.</w:t>
      </w:r>
    </w:p>
    <w:p>
      <w:pPr>
        <w:pStyle w:val="Heading1"/>
      </w:pPr>
      <w:r>
        <w:t>6. Yêu cầu chức năng (Functional Requirements)</w:t>
      </w:r>
    </w:p>
    <w:tbl>
      <w:tblPr>
        <w:tblW w:type="auto" w:w="0"/>
        <w:jc w:val="center"/>
        <w:tblLayout w:type="fixed"/>
        <w:tblLook w:firstColumn="1" w:firstRow="1" w:lastColumn="0" w:lastRow="0" w:noHBand="0" w:noVBand="1" w:val="04A0"/>
      </w:tblPr>
      <w:tblGrid>
        <w:gridCol w:w="1191"/>
        <w:gridCol w:w="6406"/>
        <w:gridCol w:w="1247"/>
      </w:tblGrid>
      <w:tr>
        <w:trPr>
          <w:tblHeader w:val="true"/>
        </w:trPr>
        <w:tc>
          <w:tcPr>
            <w:tcW w:type="dxa" w:w="3184"/>
            <w:shd w:fill="153A63"/>
            <w:tcMar>
              <w:top w:w="100" w:type="dxa"/>
              <w:start w:w="100" w:type="dxa"/>
              <w:bottom w:w="95" w:type="dxa"/>
              <w:end w:w="95" w:type="dxa"/>
            </w:tcMar>
          </w:tcPr>
          <w:p>
            <w:r>
              <w:rPr>
                <w:b/>
                <w:color w:val="FFFFFF"/>
                <w:sz w:val="17"/>
              </w:rPr>
              <w:t>ID</w:t>
            </w:r>
          </w:p>
        </w:tc>
        <w:tc>
          <w:tcPr>
            <w:tcW w:type="dxa" w:w="3184"/>
            <w:shd w:fill="153A63"/>
            <w:tcMar>
              <w:top w:w="100" w:type="dxa"/>
              <w:start w:w="100" w:type="dxa"/>
              <w:bottom w:w="95" w:type="dxa"/>
              <w:end w:w="95" w:type="dxa"/>
            </w:tcMar>
          </w:tcPr>
          <w:p>
            <w:r>
              <w:rPr>
                <w:b/>
                <w:color w:val="FFFFFF"/>
                <w:sz w:val="17"/>
              </w:rPr>
              <w:t>Yêu cầu</w:t>
            </w:r>
          </w:p>
        </w:tc>
        <w:tc>
          <w:tcPr>
            <w:tcW w:type="dxa" w:w="3184"/>
            <w:shd w:fill="153A63"/>
            <w:tcMar>
              <w:top w:w="100" w:type="dxa"/>
              <w:start w:w="100" w:type="dxa"/>
              <w:bottom w:w="95" w:type="dxa"/>
              <w:end w:w="95" w:type="dxa"/>
            </w:tcMar>
          </w:tcPr>
          <w:p>
            <w:r>
              <w:rPr>
                <w:b/>
                <w:color w:val="FFFFFF"/>
                <w:sz w:val="17"/>
              </w:rPr>
              <w:t>Ưu tiên</w:t>
            </w:r>
          </w:p>
        </w:tc>
      </w:tr>
      <w:tr>
        <w:tc>
          <w:tcPr>
            <w:tcW w:type="dxa" w:w="1191"/>
            <w:vAlign w:val="center"/>
            <w:tcMar>
              <w:top w:w="75" w:type="dxa"/>
              <w:start w:w="95" w:type="dxa"/>
              <w:bottom w:w="70" w:type="dxa"/>
              <w:end w:w="95" w:type="dxa"/>
            </w:tcMar>
            <w:shd w:fill="F4F8FA"/>
          </w:tcPr>
          <w:p>
            <w:pPr>
              <w:spacing w:after="0" w:line="259" w:lineRule="auto"/>
            </w:pPr>
            <w:r>
              <w:rPr>
                <w:b/>
                <w:color w:val="153A63"/>
                <w:sz w:val="17"/>
              </w:rPr>
              <w:t>FR-01</w:t>
            </w:r>
          </w:p>
        </w:tc>
        <w:tc>
          <w:tcPr>
            <w:tcW w:type="dxa" w:w="6406"/>
            <w:vAlign w:val="center"/>
            <w:tcMar>
              <w:top w:w="75" w:type="dxa"/>
              <w:start w:w="95" w:type="dxa"/>
              <w:bottom w:w="70" w:type="dxa"/>
              <w:end w:w="95" w:type="dxa"/>
            </w:tcMar>
            <w:shd w:fill="F4F8FA"/>
          </w:tcPr>
          <w:p>
            <w:pPr>
              <w:spacing w:after="0" w:line="259" w:lineRule="auto"/>
            </w:pPr>
            <w:r>
              <w:rPr>
                <w:sz w:val="17"/>
              </w:rPr>
              <w:t>Tạo trò chơi mới theo mẫu 4 chặng</w:t>
            </w:r>
          </w:p>
        </w:tc>
        <w:tc>
          <w:tcPr>
            <w:tcW w:type="dxa" w:w="1247"/>
            <w:vAlign w:val="center"/>
            <w:tcMar>
              <w:top w:w="75" w:type="dxa"/>
              <w:start w:w="95" w:type="dxa"/>
              <w:bottom w:w="70" w:type="dxa"/>
              <w:end w:w="95" w:type="dxa"/>
            </w:tcMar>
            <w:shd w:fill="F4F8FA"/>
          </w:tcPr>
          <w:p>
            <w:pPr>
              <w:spacing w:after="0" w:line="259" w:lineRule="auto"/>
            </w:pPr>
            <w:r>
              <w:rPr>
                <w:sz w:val="17"/>
              </w:rPr>
              <w:t>P0</w:t>
            </w:r>
          </w:p>
        </w:tc>
      </w:tr>
      <w:tr>
        <w:tc>
          <w:tcPr>
            <w:tcW w:type="dxa" w:w="1191"/>
            <w:vAlign w:val="center"/>
            <w:tcMar>
              <w:top w:w="75" w:type="dxa"/>
              <w:start w:w="95" w:type="dxa"/>
              <w:bottom w:w="70" w:type="dxa"/>
              <w:end w:w="95" w:type="dxa"/>
            </w:tcMar>
          </w:tcPr>
          <w:p>
            <w:pPr>
              <w:spacing w:after="0" w:line="259" w:lineRule="auto"/>
            </w:pPr>
            <w:r>
              <w:rPr>
                <w:b/>
                <w:color w:val="153A63"/>
                <w:sz w:val="17"/>
              </w:rPr>
              <w:t>FR-02</w:t>
            </w:r>
          </w:p>
        </w:tc>
        <w:tc>
          <w:tcPr>
            <w:tcW w:type="dxa" w:w="6406"/>
            <w:vAlign w:val="center"/>
            <w:tcMar>
              <w:top w:w="75" w:type="dxa"/>
              <w:start w:w="95" w:type="dxa"/>
              <w:bottom w:w="70" w:type="dxa"/>
              <w:end w:w="95" w:type="dxa"/>
            </w:tcMar>
          </w:tcPr>
          <w:p>
            <w:pPr>
              <w:spacing w:after="0" w:line="259" w:lineRule="auto"/>
            </w:pPr>
            <w:r>
              <w:rPr>
                <w:sz w:val="17"/>
              </w:rPr>
              <w:t>Đặt tên, mô tả, chủ đề và lời mở đầu</w:t>
            </w:r>
          </w:p>
        </w:tc>
        <w:tc>
          <w:tcPr>
            <w:tcW w:type="dxa" w:w="1247"/>
            <w:vAlign w:val="center"/>
            <w:tcMar>
              <w:top w:w="75" w:type="dxa"/>
              <w:start w:w="95" w:type="dxa"/>
              <w:bottom w:w="70" w:type="dxa"/>
              <w:end w:w="95" w:type="dxa"/>
            </w:tcMar>
          </w:tcPr>
          <w:p>
            <w:pPr>
              <w:spacing w:after="0" w:line="259" w:lineRule="auto"/>
            </w:pPr>
            <w:r>
              <w:rPr>
                <w:sz w:val="17"/>
              </w:rPr>
              <w:t>P0</w:t>
            </w:r>
          </w:p>
        </w:tc>
      </w:tr>
      <w:tr>
        <w:tc>
          <w:tcPr>
            <w:tcW w:type="dxa" w:w="1191"/>
            <w:vAlign w:val="center"/>
            <w:tcMar>
              <w:top w:w="75" w:type="dxa"/>
              <w:start w:w="95" w:type="dxa"/>
              <w:bottom w:w="70" w:type="dxa"/>
              <w:end w:w="95" w:type="dxa"/>
            </w:tcMar>
            <w:shd w:fill="F4F8FA"/>
          </w:tcPr>
          <w:p>
            <w:pPr>
              <w:spacing w:after="0" w:line="259" w:lineRule="auto"/>
            </w:pPr>
            <w:r>
              <w:rPr>
                <w:b/>
                <w:color w:val="153A63"/>
                <w:sz w:val="17"/>
              </w:rPr>
              <w:t>FR-03</w:t>
            </w:r>
          </w:p>
        </w:tc>
        <w:tc>
          <w:tcPr>
            <w:tcW w:type="dxa" w:w="6406"/>
            <w:vAlign w:val="center"/>
            <w:tcMar>
              <w:top w:w="75" w:type="dxa"/>
              <w:start w:w="95" w:type="dxa"/>
              <w:bottom w:w="70" w:type="dxa"/>
              <w:end w:w="95" w:type="dxa"/>
            </w:tcMar>
            <w:shd w:fill="F4F8FA"/>
          </w:tcPr>
          <w:p>
            <w:pPr>
              <w:spacing w:after="0" w:line="259" w:lineRule="auto"/>
            </w:pPr>
            <w:r>
              <w:rPr>
                <w:sz w:val="17"/>
              </w:rPr>
              <w:t>Thêm/sửa/xóa/sắp xếp 4 chặng</w:t>
            </w:r>
          </w:p>
        </w:tc>
        <w:tc>
          <w:tcPr>
            <w:tcW w:type="dxa" w:w="1247"/>
            <w:vAlign w:val="center"/>
            <w:tcMar>
              <w:top w:w="75" w:type="dxa"/>
              <w:start w:w="95" w:type="dxa"/>
              <w:bottom w:w="70" w:type="dxa"/>
              <w:end w:w="95" w:type="dxa"/>
            </w:tcMar>
            <w:shd w:fill="F4F8FA"/>
          </w:tcPr>
          <w:p>
            <w:pPr>
              <w:spacing w:after="0" w:line="259" w:lineRule="auto"/>
            </w:pPr>
            <w:r>
              <w:rPr>
                <w:sz w:val="17"/>
              </w:rPr>
              <w:t>P0</w:t>
            </w:r>
          </w:p>
        </w:tc>
      </w:tr>
      <w:tr>
        <w:tc>
          <w:tcPr>
            <w:tcW w:type="dxa" w:w="1191"/>
            <w:vAlign w:val="center"/>
            <w:tcMar>
              <w:top w:w="75" w:type="dxa"/>
              <w:start w:w="95" w:type="dxa"/>
              <w:bottom w:w="70" w:type="dxa"/>
              <w:end w:w="95" w:type="dxa"/>
            </w:tcMar>
          </w:tcPr>
          <w:p>
            <w:pPr>
              <w:spacing w:after="0" w:line="259" w:lineRule="auto"/>
            </w:pPr>
            <w:r>
              <w:rPr>
                <w:b/>
                <w:color w:val="153A63"/>
                <w:sz w:val="17"/>
              </w:rPr>
              <w:t>FR-04</w:t>
            </w:r>
          </w:p>
        </w:tc>
        <w:tc>
          <w:tcPr>
            <w:tcW w:type="dxa" w:w="6406"/>
            <w:vAlign w:val="center"/>
            <w:tcMar>
              <w:top w:w="75" w:type="dxa"/>
              <w:start w:w="95" w:type="dxa"/>
              <w:bottom w:w="70" w:type="dxa"/>
              <w:end w:w="95" w:type="dxa"/>
            </w:tcMar>
          </w:tcPr>
          <w:p>
            <w:pPr>
              <w:spacing w:after="0" w:line="259" w:lineRule="auto"/>
            </w:pPr>
            <w:r>
              <w:rPr>
                <w:sz w:val="17"/>
              </w:rPr>
              <w:t>Thêm/sửa/xóa/sắp xếp câu hỏi trắc nghiệm 4 lựa chọn</w:t>
            </w:r>
          </w:p>
        </w:tc>
        <w:tc>
          <w:tcPr>
            <w:tcW w:type="dxa" w:w="1247"/>
            <w:vAlign w:val="center"/>
            <w:tcMar>
              <w:top w:w="75" w:type="dxa"/>
              <w:start w:w="95" w:type="dxa"/>
              <w:bottom w:w="70" w:type="dxa"/>
              <w:end w:w="95" w:type="dxa"/>
            </w:tcMar>
          </w:tcPr>
          <w:p>
            <w:pPr>
              <w:spacing w:after="0" w:line="259" w:lineRule="auto"/>
            </w:pPr>
            <w:r>
              <w:rPr>
                <w:sz w:val="17"/>
              </w:rPr>
              <w:t>P0</w:t>
            </w:r>
          </w:p>
        </w:tc>
      </w:tr>
      <w:tr>
        <w:tc>
          <w:tcPr>
            <w:tcW w:type="dxa" w:w="1191"/>
            <w:vAlign w:val="center"/>
            <w:tcMar>
              <w:top w:w="75" w:type="dxa"/>
              <w:start w:w="95" w:type="dxa"/>
              <w:bottom w:w="70" w:type="dxa"/>
              <w:end w:w="95" w:type="dxa"/>
            </w:tcMar>
            <w:shd w:fill="F4F8FA"/>
          </w:tcPr>
          <w:p>
            <w:pPr>
              <w:spacing w:after="0" w:line="259" w:lineRule="auto"/>
            </w:pPr>
            <w:r>
              <w:rPr>
                <w:b/>
                <w:color w:val="153A63"/>
                <w:sz w:val="17"/>
              </w:rPr>
              <w:t>FR-05</w:t>
            </w:r>
          </w:p>
        </w:tc>
        <w:tc>
          <w:tcPr>
            <w:tcW w:type="dxa" w:w="6406"/>
            <w:vAlign w:val="center"/>
            <w:tcMar>
              <w:top w:w="75" w:type="dxa"/>
              <w:start w:w="95" w:type="dxa"/>
              <w:bottom w:w="70" w:type="dxa"/>
              <w:end w:w="95" w:type="dxa"/>
            </w:tcMar>
            <w:shd w:fill="F4F8FA"/>
          </w:tcPr>
          <w:p>
            <w:pPr>
              <w:spacing w:after="0" w:line="259" w:lineRule="auto"/>
            </w:pPr>
            <w:r>
              <w:rPr>
                <w:sz w:val="17"/>
              </w:rPr>
              <w:t>Nhập đáp án đúng, gợi ý và lời giải thích</w:t>
            </w:r>
          </w:p>
        </w:tc>
        <w:tc>
          <w:tcPr>
            <w:tcW w:type="dxa" w:w="1247"/>
            <w:vAlign w:val="center"/>
            <w:tcMar>
              <w:top w:w="75" w:type="dxa"/>
              <w:start w:w="95" w:type="dxa"/>
              <w:bottom w:w="70" w:type="dxa"/>
              <w:end w:w="95" w:type="dxa"/>
            </w:tcMar>
            <w:shd w:fill="F4F8FA"/>
          </w:tcPr>
          <w:p>
            <w:pPr>
              <w:spacing w:after="0" w:line="259" w:lineRule="auto"/>
            </w:pPr>
            <w:r>
              <w:rPr>
                <w:sz w:val="17"/>
              </w:rPr>
              <w:t>P0</w:t>
            </w:r>
          </w:p>
        </w:tc>
      </w:tr>
      <w:tr>
        <w:tc>
          <w:tcPr>
            <w:tcW w:type="dxa" w:w="1191"/>
            <w:vAlign w:val="center"/>
            <w:tcMar>
              <w:top w:w="75" w:type="dxa"/>
              <w:start w:w="95" w:type="dxa"/>
              <w:bottom w:w="70" w:type="dxa"/>
              <w:end w:w="95" w:type="dxa"/>
            </w:tcMar>
          </w:tcPr>
          <w:p>
            <w:pPr>
              <w:spacing w:after="0" w:line="259" w:lineRule="auto"/>
            </w:pPr>
            <w:r>
              <w:rPr>
                <w:b/>
                <w:color w:val="153A63"/>
                <w:sz w:val="17"/>
              </w:rPr>
              <w:t>FR-06</w:t>
            </w:r>
          </w:p>
        </w:tc>
        <w:tc>
          <w:tcPr>
            <w:tcW w:type="dxa" w:w="6406"/>
            <w:vAlign w:val="center"/>
            <w:tcMar>
              <w:top w:w="75" w:type="dxa"/>
              <w:start w:w="95" w:type="dxa"/>
              <w:bottom w:w="70" w:type="dxa"/>
              <w:end w:w="95" w:type="dxa"/>
            </w:tcMar>
          </w:tcPr>
          <w:p>
            <w:pPr>
              <w:spacing w:after="0" w:line="259" w:lineRule="auto"/>
            </w:pPr>
            <w:r>
              <w:rPr>
                <w:sz w:val="17"/>
              </w:rPr>
              <w:t>Kiểm tra trường bắt buộc, ID duy nhất, lựa chọn hợp lệ</w:t>
            </w:r>
          </w:p>
        </w:tc>
        <w:tc>
          <w:tcPr>
            <w:tcW w:type="dxa" w:w="1247"/>
            <w:vAlign w:val="center"/>
            <w:tcMar>
              <w:top w:w="75" w:type="dxa"/>
              <w:start w:w="95" w:type="dxa"/>
              <w:bottom w:w="70" w:type="dxa"/>
              <w:end w:w="95" w:type="dxa"/>
            </w:tcMar>
          </w:tcPr>
          <w:p>
            <w:pPr>
              <w:spacing w:after="0" w:line="259" w:lineRule="auto"/>
            </w:pPr>
            <w:r>
              <w:rPr>
                <w:sz w:val="17"/>
              </w:rPr>
              <w:t>P0</w:t>
            </w:r>
          </w:p>
        </w:tc>
      </w:tr>
      <w:tr>
        <w:tc>
          <w:tcPr>
            <w:tcW w:type="dxa" w:w="1191"/>
            <w:vAlign w:val="center"/>
            <w:tcMar>
              <w:top w:w="75" w:type="dxa"/>
              <w:start w:w="95" w:type="dxa"/>
              <w:bottom w:w="70" w:type="dxa"/>
              <w:end w:w="95" w:type="dxa"/>
            </w:tcMar>
            <w:shd w:fill="F4F8FA"/>
          </w:tcPr>
          <w:p>
            <w:pPr>
              <w:spacing w:after="0" w:line="259" w:lineRule="auto"/>
            </w:pPr>
            <w:r>
              <w:rPr>
                <w:b/>
                <w:color w:val="153A63"/>
                <w:sz w:val="17"/>
              </w:rPr>
              <w:t>FR-07</w:t>
            </w:r>
          </w:p>
        </w:tc>
        <w:tc>
          <w:tcPr>
            <w:tcW w:type="dxa" w:w="6406"/>
            <w:vAlign w:val="center"/>
            <w:tcMar>
              <w:top w:w="75" w:type="dxa"/>
              <w:start w:w="95" w:type="dxa"/>
              <w:bottom w:w="70" w:type="dxa"/>
              <w:end w:w="95" w:type="dxa"/>
            </w:tcMar>
            <w:shd w:fill="F4F8FA"/>
          </w:tcPr>
          <w:p>
            <w:pPr>
              <w:spacing w:after="0" w:line="259" w:lineRule="auto"/>
            </w:pPr>
            <w:r>
              <w:rPr>
                <w:sz w:val="17"/>
              </w:rPr>
              <w:t>Xem trước các câu và luồng trước khi công bố</w:t>
            </w:r>
          </w:p>
        </w:tc>
        <w:tc>
          <w:tcPr>
            <w:tcW w:type="dxa" w:w="1247"/>
            <w:vAlign w:val="center"/>
            <w:tcMar>
              <w:top w:w="75" w:type="dxa"/>
              <w:start w:w="95" w:type="dxa"/>
              <w:bottom w:w="70" w:type="dxa"/>
              <w:end w:w="95" w:type="dxa"/>
            </w:tcMar>
            <w:shd w:fill="F4F8FA"/>
          </w:tcPr>
          <w:p>
            <w:pPr>
              <w:spacing w:after="0" w:line="259" w:lineRule="auto"/>
            </w:pPr>
            <w:r>
              <w:rPr>
                <w:sz w:val="17"/>
              </w:rPr>
              <w:t>P0</w:t>
            </w:r>
          </w:p>
        </w:tc>
      </w:tr>
      <w:tr>
        <w:tc>
          <w:tcPr>
            <w:tcW w:type="dxa" w:w="1191"/>
            <w:vAlign w:val="center"/>
            <w:tcMar>
              <w:top w:w="75" w:type="dxa"/>
              <w:start w:w="95" w:type="dxa"/>
              <w:bottom w:w="70" w:type="dxa"/>
              <w:end w:w="95" w:type="dxa"/>
            </w:tcMar>
          </w:tcPr>
          <w:p>
            <w:pPr>
              <w:spacing w:after="0" w:line="259" w:lineRule="auto"/>
            </w:pPr>
            <w:r>
              <w:rPr>
                <w:b/>
                <w:color w:val="153A63"/>
                <w:sz w:val="17"/>
              </w:rPr>
              <w:t>FR-08</w:t>
            </w:r>
          </w:p>
        </w:tc>
        <w:tc>
          <w:tcPr>
            <w:tcW w:type="dxa" w:w="6406"/>
            <w:vAlign w:val="center"/>
            <w:tcMar>
              <w:top w:w="75" w:type="dxa"/>
              <w:start w:w="95" w:type="dxa"/>
              <w:bottom w:w="70" w:type="dxa"/>
              <w:end w:w="95" w:type="dxa"/>
            </w:tcMar>
          </w:tcPr>
          <w:p>
            <w:pPr>
              <w:spacing w:after="0" w:line="259" w:lineRule="auto"/>
            </w:pPr>
            <w:r>
              <w:rPr>
                <w:sz w:val="17"/>
              </w:rPr>
              <w:t>Tự lưu bản nháp IndexedDB, mở lại trên cùng trình duyệt</w:t>
            </w:r>
          </w:p>
        </w:tc>
        <w:tc>
          <w:tcPr>
            <w:tcW w:type="dxa" w:w="1247"/>
            <w:vAlign w:val="center"/>
            <w:tcMar>
              <w:top w:w="75" w:type="dxa"/>
              <w:start w:w="95" w:type="dxa"/>
              <w:bottom w:w="70" w:type="dxa"/>
              <w:end w:w="95" w:type="dxa"/>
            </w:tcMar>
          </w:tcPr>
          <w:p>
            <w:pPr>
              <w:spacing w:after="0" w:line="259" w:lineRule="auto"/>
            </w:pPr>
            <w:r>
              <w:rPr>
                <w:sz w:val="17"/>
              </w:rPr>
              <w:t>P0</w:t>
            </w:r>
          </w:p>
        </w:tc>
      </w:tr>
      <w:tr>
        <w:tc>
          <w:tcPr>
            <w:tcW w:type="dxa" w:w="1191"/>
            <w:vAlign w:val="center"/>
            <w:tcMar>
              <w:top w:w="75" w:type="dxa"/>
              <w:start w:w="95" w:type="dxa"/>
              <w:bottom w:w="70" w:type="dxa"/>
              <w:end w:w="95" w:type="dxa"/>
            </w:tcMar>
            <w:shd w:fill="F4F8FA"/>
          </w:tcPr>
          <w:p>
            <w:pPr>
              <w:spacing w:after="0" w:line="259" w:lineRule="auto"/>
            </w:pPr>
            <w:r>
              <w:rPr>
                <w:b/>
                <w:color w:val="153A63"/>
                <w:sz w:val="17"/>
              </w:rPr>
              <w:t>FR-09</w:t>
            </w:r>
          </w:p>
        </w:tc>
        <w:tc>
          <w:tcPr>
            <w:tcW w:type="dxa" w:w="6406"/>
            <w:vAlign w:val="center"/>
            <w:tcMar>
              <w:top w:w="75" w:type="dxa"/>
              <w:start w:w="95" w:type="dxa"/>
              <w:bottom w:w="70" w:type="dxa"/>
              <w:end w:w="95" w:type="dxa"/>
            </w:tcMar>
            <w:shd w:fill="F4F8FA"/>
          </w:tcPr>
          <w:p>
            <w:pPr>
              <w:spacing w:after="0" w:line="259" w:lineRule="auto"/>
            </w:pPr>
            <w:r>
              <w:rPr>
                <w:sz w:val="17"/>
              </w:rPr>
              <w:t>Xuất/nhập dữ liệu GameSpec bằng JSON</w:t>
            </w:r>
          </w:p>
        </w:tc>
        <w:tc>
          <w:tcPr>
            <w:tcW w:type="dxa" w:w="1247"/>
            <w:vAlign w:val="center"/>
            <w:tcMar>
              <w:top w:w="75" w:type="dxa"/>
              <w:start w:w="95" w:type="dxa"/>
              <w:bottom w:w="70" w:type="dxa"/>
              <w:end w:w="95" w:type="dxa"/>
            </w:tcMar>
            <w:shd w:fill="F4F8FA"/>
          </w:tcPr>
          <w:p>
            <w:pPr>
              <w:spacing w:after="0" w:line="259" w:lineRule="auto"/>
            </w:pPr>
            <w:r>
              <w:rPr>
                <w:sz w:val="17"/>
              </w:rPr>
              <w:t>P0</w:t>
            </w:r>
          </w:p>
        </w:tc>
      </w:tr>
      <w:tr>
        <w:tc>
          <w:tcPr>
            <w:tcW w:type="dxa" w:w="1191"/>
            <w:vAlign w:val="center"/>
            <w:tcMar>
              <w:top w:w="75" w:type="dxa"/>
              <w:start w:w="95" w:type="dxa"/>
              <w:bottom w:w="70" w:type="dxa"/>
              <w:end w:w="95" w:type="dxa"/>
            </w:tcMar>
          </w:tcPr>
          <w:p>
            <w:pPr>
              <w:spacing w:after="0" w:line="259" w:lineRule="auto"/>
            </w:pPr>
            <w:r>
              <w:rPr>
                <w:b/>
                <w:color w:val="153A63"/>
                <w:sz w:val="17"/>
              </w:rPr>
              <w:t>FR-10</w:t>
            </w:r>
          </w:p>
        </w:tc>
        <w:tc>
          <w:tcPr>
            <w:tcW w:type="dxa" w:w="6406"/>
            <w:vAlign w:val="center"/>
            <w:tcMar>
              <w:top w:w="75" w:type="dxa"/>
              <w:start w:w="95" w:type="dxa"/>
              <w:bottom w:w="70" w:type="dxa"/>
              <w:end w:w="95" w:type="dxa"/>
            </w:tcMar>
          </w:tcPr>
          <w:p>
            <w:pPr>
              <w:spacing w:after="0" w:line="259" w:lineRule="auto"/>
            </w:pPr>
            <w:r>
              <w:rPr>
                <w:sz w:val="17"/>
              </w:rPr>
              <w:t>Nhân bản trò chơi để dùng với bài học khác</w:t>
            </w:r>
          </w:p>
        </w:tc>
        <w:tc>
          <w:tcPr>
            <w:tcW w:type="dxa" w:w="1247"/>
            <w:vAlign w:val="center"/>
            <w:tcMar>
              <w:top w:w="75" w:type="dxa"/>
              <w:start w:w="95" w:type="dxa"/>
              <w:bottom w:w="70" w:type="dxa"/>
              <w:end w:w="95" w:type="dxa"/>
            </w:tcMar>
          </w:tcPr>
          <w:p>
            <w:pPr>
              <w:spacing w:after="0" w:line="259" w:lineRule="auto"/>
            </w:pPr>
            <w:r>
              <w:rPr>
                <w:sz w:val="17"/>
              </w:rPr>
              <w:t>P1</w:t>
            </w:r>
          </w:p>
        </w:tc>
      </w:tr>
      <w:tr>
        <w:tc>
          <w:tcPr>
            <w:tcW w:type="dxa" w:w="1191"/>
            <w:vAlign w:val="center"/>
            <w:tcMar>
              <w:top w:w="75" w:type="dxa"/>
              <w:start w:w="95" w:type="dxa"/>
              <w:bottom w:w="70" w:type="dxa"/>
              <w:end w:w="95" w:type="dxa"/>
            </w:tcMar>
            <w:shd w:fill="F4F8FA"/>
          </w:tcPr>
          <w:p>
            <w:pPr>
              <w:spacing w:after="0" w:line="259" w:lineRule="auto"/>
            </w:pPr>
            <w:r>
              <w:rPr>
                <w:b/>
                <w:color w:val="153A63"/>
                <w:sz w:val="17"/>
              </w:rPr>
              <w:t>FR-11</w:t>
            </w:r>
          </w:p>
        </w:tc>
        <w:tc>
          <w:tcPr>
            <w:tcW w:type="dxa" w:w="6406"/>
            <w:vAlign w:val="center"/>
            <w:tcMar>
              <w:top w:w="75" w:type="dxa"/>
              <w:start w:w="95" w:type="dxa"/>
              <w:bottom w:w="70" w:type="dxa"/>
              <w:end w:w="95" w:type="dxa"/>
            </w:tcMar>
            <w:shd w:fill="F4F8FA"/>
          </w:tcPr>
          <w:p>
            <w:pPr>
              <w:spacing w:after="0" w:line="259" w:lineRule="auto"/>
            </w:pPr>
            <w:r>
              <w:rPr>
                <w:sz w:val="17"/>
              </w:rPr>
              <w:t>Chơi Web theo 4 chặng với phản hồi đúng/sai</w:t>
            </w:r>
          </w:p>
        </w:tc>
        <w:tc>
          <w:tcPr>
            <w:tcW w:type="dxa" w:w="1247"/>
            <w:vAlign w:val="center"/>
            <w:tcMar>
              <w:top w:w="75" w:type="dxa"/>
              <w:start w:w="95" w:type="dxa"/>
              <w:bottom w:w="70" w:type="dxa"/>
              <w:end w:w="95" w:type="dxa"/>
            </w:tcMar>
            <w:shd w:fill="F4F8FA"/>
          </w:tcPr>
          <w:p>
            <w:pPr>
              <w:spacing w:after="0" w:line="259" w:lineRule="auto"/>
            </w:pPr>
            <w:r>
              <w:rPr>
                <w:sz w:val="17"/>
              </w:rPr>
              <w:t>P0</w:t>
            </w:r>
          </w:p>
        </w:tc>
      </w:tr>
      <w:tr>
        <w:tc>
          <w:tcPr>
            <w:tcW w:type="dxa" w:w="1191"/>
            <w:vAlign w:val="center"/>
            <w:tcMar>
              <w:top w:w="75" w:type="dxa"/>
              <w:start w:w="95" w:type="dxa"/>
              <w:bottom w:w="70" w:type="dxa"/>
              <w:end w:w="95" w:type="dxa"/>
            </w:tcMar>
          </w:tcPr>
          <w:p>
            <w:pPr>
              <w:spacing w:after="0" w:line="259" w:lineRule="auto"/>
            </w:pPr>
            <w:r>
              <w:rPr>
                <w:b/>
                <w:color w:val="153A63"/>
                <w:sz w:val="17"/>
              </w:rPr>
              <w:t>FR-12</w:t>
            </w:r>
          </w:p>
        </w:tc>
        <w:tc>
          <w:tcPr>
            <w:tcW w:type="dxa" w:w="6406"/>
            <w:vAlign w:val="center"/>
            <w:tcMar>
              <w:top w:w="75" w:type="dxa"/>
              <w:start w:w="95" w:type="dxa"/>
              <w:bottom w:w="70" w:type="dxa"/>
              <w:end w:w="95" w:type="dxa"/>
            </w:tcMar>
          </w:tcPr>
          <w:p>
            <w:pPr>
              <w:spacing w:after="0" w:line="259" w:lineRule="auto"/>
            </w:pPr>
            <w:r>
              <w:rPr>
                <w:sz w:val="17"/>
              </w:rPr>
              <w:t>Chọn đội và tự tính điểm theo quy tắc</w:t>
            </w:r>
          </w:p>
        </w:tc>
        <w:tc>
          <w:tcPr>
            <w:tcW w:type="dxa" w:w="1247"/>
            <w:vAlign w:val="center"/>
            <w:tcMar>
              <w:top w:w="75" w:type="dxa"/>
              <w:start w:w="95" w:type="dxa"/>
              <w:bottom w:w="70" w:type="dxa"/>
              <w:end w:w="95" w:type="dxa"/>
            </w:tcMar>
          </w:tcPr>
          <w:p>
            <w:pPr>
              <w:spacing w:after="0" w:line="259" w:lineRule="auto"/>
            </w:pPr>
            <w:r>
              <w:rPr>
                <w:sz w:val="17"/>
              </w:rPr>
              <w:t>P0</w:t>
            </w:r>
          </w:p>
        </w:tc>
      </w:tr>
      <w:tr>
        <w:tc>
          <w:tcPr>
            <w:tcW w:type="dxa" w:w="1191"/>
            <w:vAlign w:val="center"/>
            <w:tcMar>
              <w:top w:w="75" w:type="dxa"/>
              <w:start w:w="95" w:type="dxa"/>
              <w:bottom w:w="70" w:type="dxa"/>
              <w:end w:w="95" w:type="dxa"/>
            </w:tcMar>
            <w:shd w:fill="F4F8FA"/>
          </w:tcPr>
          <w:p>
            <w:pPr>
              <w:spacing w:after="0" w:line="259" w:lineRule="auto"/>
            </w:pPr>
            <w:r>
              <w:rPr>
                <w:b/>
                <w:color w:val="153A63"/>
                <w:sz w:val="17"/>
              </w:rPr>
              <w:t>FR-13</w:t>
            </w:r>
          </w:p>
        </w:tc>
        <w:tc>
          <w:tcPr>
            <w:tcW w:type="dxa" w:w="6406"/>
            <w:vAlign w:val="center"/>
            <w:tcMar>
              <w:top w:w="75" w:type="dxa"/>
              <w:start w:w="95" w:type="dxa"/>
              <w:bottom w:w="70" w:type="dxa"/>
              <w:end w:w="95" w:type="dxa"/>
            </w:tcMar>
            <w:shd w:fill="F4F8FA"/>
          </w:tcPr>
          <w:p>
            <w:pPr>
              <w:spacing w:after="0" w:line="259" w:lineRule="auto"/>
            </w:pPr>
            <w:r>
              <w:rPr>
                <w:sz w:val="17"/>
              </w:rPr>
              <w:t>Đếm giờ câu hỏi trên Web và bật/tắt âm thanh</w:t>
            </w:r>
          </w:p>
        </w:tc>
        <w:tc>
          <w:tcPr>
            <w:tcW w:type="dxa" w:w="1247"/>
            <w:vAlign w:val="center"/>
            <w:tcMar>
              <w:top w:w="75" w:type="dxa"/>
              <w:start w:w="95" w:type="dxa"/>
              <w:bottom w:w="70" w:type="dxa"/>
              <w:end w:w="95" w:type="dxa"/>
            </w:tcMar>
            <w:shd w:fill="F4F8FA"/>
          </w:tcPr>
          <w:p>
            <w:pPr>
              <w:spacing w:after="0" w:line="259" w:lineRule="auto"/>
            </w:pPr>
            <w:r>
              <w:rPr>
                <w:sz w:val="17"/>
              </w:rPr>
              <w:t>P1</w:t>
            </w:r>
          </w:p>
        </w:tc>
      </w:tr>
      <w:tr>
        <w:tc>
          <w:tcPr>
            <w:tcW w:type="dxa" w:w="1191"/>
            <w:vAlign w:val="center"/>
            <w:tcMar>
              <w:top w:w="75" w:type="dxa"/>
              <w:start w:w="95" w:type="dxa"/>
              <w:bottom w:w="70" w:type="dxa"/>
              <w:end w:w="95" w:type="dxa"/>
            </w:tcMar>
          </w:tcPr>
          <w:p>
            <w:pPr>
              <w:spacing w:after="0" w:line="259" w:lineRule="auto"/>
            </w:pPr>
            <w:r>
              <w:rPr>
                <w:b/>
                <w:color w:val="153A63"/>
                <w:sz w:val="17"/>
              </w:rPr>
              <w:t>FR-14</w:t>
            </w:r>
          </w:p>
        </w:tc>
        <w:tc>
          <w:tcPr>
            <w:tcW w:type="dxa" w:w="6406"/>
            <w:vAlign w:val="center"/>
            <w:tcMar>
              <w:top w:w="75" w:type="dxa"/>
              <w:start w:w="95" w:type="dxa"/>
              <w:bottom w:w="70" w:type="dxa"/>
              <w:end w:w="95" w:type="dxa"/>
            </w:tcMar>
          </w:tcPr>
          <w:p>
            <w:pPr>
              <w:spacing w:after="0" w:line="259" w:lineRule="auto"/>
            </w:pPr>
            <w:r>
              <w:rPr>
                <w:sz w:val="17"/>
              </w:rPr>
              <w:t>Hiển thị tổng kết điểm và huy hiệu</w:t>
            </w:r>
          </w:p>
        </w:tc>
        <w:tc>
          <w:tcPr>
            <w:tcW w:type="dxa" w:w="1247"/>
            <w:vAlign w:val="center"/>
            <w:tcMar>
              <w:top w:w="75" w:type="dxa"/>
              <w:start w:w="95" w:type="dxa"/>
              <w:bottom w:w="70" w:type="dxa"/>
              <w:end w:w="95" w:type="dxa"/>
            </w:tcMar>
          </w:tcPr>
          <w:p>
            <w:pPr>
              <w:spacing w:after="0" w:line="259" w:lineRule="auto"/>
            </w:pPr>
            <w:r>
              <w:rPr>
                <w:sz w:val="17"/>
              </w:rPr>
              <w:t>P0</w:t>
            </w:r>
          </w:p>
        </w:tc>
      </w:tr>
      <w:tr>
        <w:tc>
          <w:tcPr>
            <w:tcW w:type="dxa" w:w="1191"/>
            <w:vAlign w:val="center"/>
            <w:tcMar>
              <w:top w:w="75" w:type="dxa"/>
              <w:start w:w="95" w:type="dxa"/>
              <w:bottom w:w="70" w:type="dxa"/>
              <w:end w:w="95" w:type="dxa"/>
            </w:tcMar>
            <w:shd w:fill="F4F8FA"/>
          </w:tcPr>
          <w:p>
            <w:pPr>
              <w:spacing w:after="0" w:line="259" w:lineRule="auto"/>
            </w:pPr>
            <w:r>
              <w:rPr>
                <w:b/>
                <w:color w:val="153A63"/>
                <w:sz w:val="17"/>
              </w:rPr>
              <w:t>FR-15</w:t>
            </w:r>
          </w:p>
        </w:tc>
        <w:tc>
          <w:tcPr>
            <w:tcW w:type="dxa" w:w="6406"/>
            <w:vAlign w:val="center"/>
            <w:tcMar>
              <w:top w:w="75" w:type="dxa"/>
              <w:start w:w="95" w:type="dxa"/>
              <w:bottom w:w="70" w:type="dxa"/>
              <w:end w:w="95" w:type="dxa"/>
            </w:tcMar>
            <w:shd w:fill="F4F8FA"/>
          </w:tcPr>
          <w:p>
            <w:pPr>
              <w:spacing w:after="0" w:line="259" w:lineRule="auto"/>
            </w:pPr>
            <w:r>
              <w:rPr>
                <w:sz w:val="17"/>
              </w:rPr>
              <w:t>Kiểm tra tương thích PowerPoint trước xuất</w:t>
            </w:r>
          </w:p>
        </w:tc>
        <w:tc>
          <w:tcPr>
            <w:tcW w:type="dxa" w:w="1247"/>
            <w:vAlign w:val="center"/>
            <w:tcMar>
              <w:top w:w="75" w:type="dxa"/>
              <w:start w:w="95" w:type="dxa"/>
              <w:bottom w:w="70" w:type="dxa"/>
              <w:end w:w="95" w:type="dxa"/>
            </w:tcMar>
            <w:shd w:fill="F4F8FA"/>
          </w:tcPr>
          <w:p>
            <w:pPr>
              <w:spacing w:after="0" w:line="259" w:lineRule="auto"/>
            </w:pPr>
            <w:r>
              <w:rPr>
                <w:sz w:val="17"/>
              </w:rPr>
              <w:t>P0</w:t>
            </w:r>
          </w:p>
        </w:tc>
      </w:tr>
      <w:tr>
        <w:tc>
          <w:tcPr>
            <w:tcW w:type="dxa" w:w="1191"/>
            <w:vAlign w:val="center"/>
            <w:tcMar>
              <w:top w:w="75" w:type="dxa"/>
              <w:start w:w="95" w:type="dxa"/>
              <w:bottom w:w="70" w:type="dxa"/>
              <w:end w:w="95" w:type="dxa"/>
            </w:tcMar>
          </w:tcPr>
          <w:p>
            <w:pPr>
              <w:spacing w:after="0" w:line="259" w:lineRule="auto"/>
            </w:pPr>
            <w:r>
              <w:rPr>
                <w:b/>
                <w:color w:val="153A63"/>
                <w:sz w:val="17"/>
              </w:rPr>
              <w:t>FR-16</w:t>
            </w:r>
          </w:p>
        </w:tc>
        <w:tc>
          <w:tcPr>
            <w:tcW w:type="dxa" w:w="6406"/>
            <w:vAlign w:val="center"/>
            <w:tcMar>
              <w:top w:w="75" w:type="dxa"/>
              <w:start w:w="95" w:type="dxa"/>
              <w:bottom w:w="70" w:type="dxa"/>
              <w:end w:w="95" w:type="dxa"/>
            </w:tcMar>
          </w:tcPr>
          <w:p>
            <w:pPr>
              <w:spacing w:after="0" w:line="259" w:lineRule="auto"/>
            </w:pPr>
            <w:r>
              <w:rPr>
                <w:sz w:val="17"/>
              </w:rPr>
              <w:t>Sinh PowerPoint 16:9 từ GameSpec</w:t>
            </w:r>
          </w:p>
        </w:tc>
        <w:tc>
          <w:tcPr>
            <w:tcW w:type="dxa" w:w="1247"/>
            <w:vAlign w:val="center"/>
            <w:tcMar>
              <w:top w:w="75" w:type="dxa"/>
              <w:start w:w="95" w:type="dxa"/>
              <w:bottom w:w="70" w:type="dxa"/>
              <w:end w:w="95" w:type="dxa"/>
            </w:tcMar>
          </w:tcPr>
          <w:p>
            <w:pPr>
              <w:spacing w:after="0" w:line="259" w:lineRule="auto"/>
            </w:pPr>
            <w:r>
              <w:rPr>
                <w:sz w:val="17"/>
              </w:rPr>
              <w:t>P0</w:t>
            </w:r>
          </w:p>
        </w:tc>
      </w:tr>
      <w:tr>
        <w:tc>
          <w:tcPr>
            <w:tcW w:type="dxa" w:w="1191"/>
            <w:vAlign w:val="center"/>
            <w:tcMar>
              <w:top w:w="75" w:type="dxa"/>
              <w:start w:w="95" w:type="dxa"/>
              <w:bottom w:w="70" w:type="dxa"/>
              <w:end w:w="95" w:type="dxa"/>
            </w:tcMar>
            <w:shd w:fill="F4F8FA"/>
          </w:tcPr>
          <w:p>
            <w:pPr>
              <w:spacing w:after="0" w:line="259" w:lineRule="auto"/>
            </w:pPr>
            <w:r>
              <w:rPr>
                <w:b/>
                <w:color w:val="153A63"/>
                <w:sz w:val="17"/>
              </w:rPr>
              <w:t>FR-17</w:t>
            </w:r>
          </w:p>
        </w:tc>
        <w:tc>
          <w:tcPr>
            <w:tcW w:type="dxa" w:w="6406"/>
            <w:vAlign w:val="center"/>
            <w:tcMar>
              <w:top w:w="75" w:type="dxa"/>
              <w:start w:w="95" w:type="dxa"/>
              <w:bottom w:w="70" w:type="dxa"/>
              <w:end w:w="95" w:type="dxa"/>
            </w:tcMar>
            <w:shd w:fill="F4F8FA"/>
          </w:tcPr>
          <w:p>
            <w:pPr>
              <w:spacing w:after="0" w:line="259" w:lineRule="auto"/>
            </w:pPr>
            <w:r>
              <w:rPr>
                <w:sz w:val="17"/>
              </w:rPr>
              <w:t>Xuất nút A/B/C/D liên kết tới phản hồi đúng/sai</w:t>
            </w:r>
          </w:p>
        </w:tc>
        <w:tc>
          <w:tcPr>
            <w:tcW w:type="dxa" w:w="1247"/>
            <w:vAlign w:val="center"/>
            <w:tcMar>
              <w:top w:w="75" w:type="dxa"/>
              <w:start w:w="95" w:type="dxa"/>
              <w:bottom w:w="70" w:type="dxa"/>
              <w:end w:w="95" w:type="dxa"/>
            </w:tcMar>
            <w:shd w:fill="F4F8FA"/>
          </w:tcPr>
          <w:p>
            <w:pPr>
              <w:spacing w:after="0" w:line="259" w:lineRule="auto"/>
            </w:pPr>
            <w:r>
              <w:rPr>
                <w:sz w:val="17"/>
              </w:rPr>
              <w:t>P0</w:t>
            </w:r>
          </w:p>
        </w:tc>
      </w:tr>
      <w:tr>
        <w:tc>
          <w:tcPr>
            <w:tcW w:type="dxa" w:w="1191"/>
            <w:vAlign w:val="center"/>
            <w:tcMar>
              <w:top w:w="75" w:type="dxa"/>
              <w:start w:w="95" w:type="dxa"/>
              <w:bottom w:w="70" w:type="dxa"/>
              <w:end w:w="95" w:type="dxa"/>
            </w:tcMar>
          </w:tcPr>
          <w:p>
            <w:pPr>
              <w:spacing w:after="0" w:line="259" w:lineRule="auto"/>
            </w:pPr>
            <w:r>
              <w:rPr>
                <w:b/>
                <w:color w:val="153A63"/>
                <w:sz w:val="17"/>
              </w:rPr>
              <w:t>FR-18</w:t>
            </w:r>
          </w:p>
        </w:tc>
        <w:tc>
          <w:tcPr>
            <w:tcW w:type="dxa" w:w="6406"/>
            <w:vAlign w:val="center"/>
            <w:tcMar>
              <w:top w:w="75" w:type="dxa"/>
              <w:start w:w="95" w:type="dxa"/>
              <w:bottom w:w="70" w:type="dxa"/>
              <w:end w:w="95" w:type="dxa"/>
            </w:tcMar>
          </w:tcPr>
          <w:p>
            <w:pPr>
              <w:spacing w:after="0" w:line="259" w:lineRule="auto"/>
            </w:pPr>
            <w:r>
              <w:rPr>
                <w:sz w:val="17"/>
              </w:rPr>
              <w:t>Nút “Thử lại” quay câu hỏi, “Tiếp tục” tới đúng đích</w:t>
            </w:r>
          </w:p>
        </w:tc>
        <w:tc>
          <w:tcPr>
            <w:tcW w:type="dxa" w:w="1247"/>
            <w:vAlign w:val="center"/>
            <w:tcMar>
              <w:top w:w="75" w:type="dxa"/>
              <w:start w:w="95" w:type="dxa"/>
              <w:bottom w:w="70" w:type="dxa"/>
              <w:end w:w="95" w:type="dxa"/>
            </w:tcMar>
          </w:tcPr>
          <w:p>
            <w:pPr>
              <w:spacing w:after="0" w:line="259" w:lineRule="auto"/>
            </w:pPr>
            <w:r>
              <w:rPr>
                <w:sz w:val="17"/>
              </w:rPr>
              <w:t>P0</w:t>
            </w:r>
          </w:p>
        </w:tc>
      </w:tr>
      <w:tr>
        <w:tc>
          <w:tcPr>
            <w:tcW w:type="dxa" w:w="1191"/>
            <w:vAlign w:val="center"/>
            <w:tcMar>
              <w:top w:w="75" w:type="dxa"/>
              <w:start w:w="95" w:type="dxa"/>
              <w:bottom w:w="70" w:type="dxa"/>
              <w:end w:w="95" w:type="dxa"/>
            </w:tcMar>
            <w:shd w:fill="F4F8FA"/>
          </w:tcPr>
          <w:p>
            <w:pPr>
              <w:spacing w:after="0" w:line="259" w:lineRule="auto"/>
            </w:pPr>
            <w:r>
              <w:rPr>
                <w:b/>
                <w:color w:val="153A63"/>
                <w:sz w:val="17"/>
              </w:rPr>
              <w:t>FR-19</w:t>
            </w:r>
          </w:p>
        </w:tc>
        <w:tc>
          <w:tcPr>
            <w:tcW w:type="dxa" w:w="6406"/>
            <w:vAlign w:val="center"/>
            <w:tcMar>
              <w:top w:w="75" w:type="dxa"/>
              <w:start w:w="95" w:type="dxa"/>
              <w:bottom w:w="70" w:type="dxa"/>
              <w:end w:w="95" w:type="dxa"/>
            </w:tcMar>
            <w:shd w:fill="F4F8FA"/>
          </w:tcPr>
          <w:p>
            <w:pPr>
              <w:spacing w:after="0" w:line="259" w:lineRule="auto"/>
            </w:pPr>
            <w:r>
              <w:rPr>
                <w:sz w:val="17"/>
              </w:rPr>
              <w:t>Nhúng hình/âm thanh hỗ trợ để dùng ngoại tuyến</w:t>
            </w:r>
          </w:p>
        </w:tc>
        <w:tc>
          <w:tcPr>
            <w:tcW w:type="dxa" w:w="1247"/>
            <w:vAlign w:val="center"/>
            <w:tcMar>
              <w:top w:w="75" w:type="dxa"/>
              <w:start w:w="95" w:type="dxa"/>
              <w:bottom w:w="70" w:type="dxa"/>
              <w:end w:w="95" w:type="dxa"/>
            </w:tcMar>
            <w:shd w:fill="F4F8FA"/>
          </w:tcPr>
          <w:p>
            <w:pPr>
              <w:spacing w:after="0" w:line="259" w:lineRule="auto"/>
            </w:pPr>
            <w:r>
              <w:rPr>
                <w:sz w:val="17"/>
              </w:rPr>
              <w:t>P0</w:t>
            </w:r>
          </w:p>
        </w:tc>
      </w:tr>
      <w:tr>
        <w:tc>
          <w:tcPr>
            <w:tcW w:type="dxa" w:w="1191"/>
            <w:vAlign w:val="center"/>
            <w:tcMar>
              <w:top w:w="75" w:type="dxa"/>
              <w:start w:w="95" w:type="dxa"/>
              <w:bottom w:w="70" w:type="dxa"/>
              <w:end w:w="95" w:type="dxa"/>
            </w:tcMar>
          </w:tcPr>
          <w:p>
            <w:pPr>
              <w:spacing w:after="0" w:line="259" w:lineRule="auto"/>
            </w:pPr>
            <w:r>
              <w:rPr>
                <w:b/>
                <w:color w:val="153A63"/>
                <w:sz w:val="17"/>
              </w:rPr>
              <w:t>FR-20</w:t>
            </w:r>
          </w:p>
        </w:tc>
        <w:tc>
          <w:tcPr>
            <w:tcW w:type="dxa" w:w="6406"/>
            <w:vAlign w:val="center"/>
            <w:tcMar>
              <w:top w:w="75" w:type="dxa"/>
              <w:start w:w="95" w:type="dxa"/>
              <w:bottom w:w="70" w:type="dxa"/>
              <w:end w:w="95" w:type="dxa"/>
            </w:tcMar>
          </w:tcPr>
          <w:p>
            <w:pPr>
              <w:spacing w:after="0" w:line="259" w:lineRule="auto"/>
            </w:pPr>
            <w:r>
              <w:rPr>
                <w:sz w:val="17"/>
              </w:rPr>
              <w:t>Giữ văn bản PowerPoint có thể chỉnh sửa</w:t>
            </w:r>
          </w:p>
        </w:tc>
        <w:tc>
          <w:tcPr>
            <w:tcW w:type="dxa" w:w="1247"/>
            <w:vAlign w:val="center"/>
            <w:tcMar>
              <w:top w:w="75" w:type="dxa"/>
              <w:start w:w="95" w:type="dxa"/>
              <w:bottom w:w="70" w:type="dxa"/>
              <w:end w:w="95" w:type="dxa"/>
            </w:tcMar>
          </w:tcPr>
          <w:p>
            <w:pPr>
              <w:spacing w:after="0" w:line="259" w:lineRule="auto"/>
            </w:pPr>
            <w:r>
              <w:rPr>
                <w:sz w:val="17"/>
              </w:rPr>
              <w:t>P0</w:t>
            </w:r>
          </w:p>
        </w:tc>
      </w:tr>
      <w:tr>
        <w:tc>
          <w:tcPr>
            <w:tcW w:type="dxa" w:w="1191"/>
            <w:vAlign w:val="center"/>
            <w:tcMar>
              <w:top w:w="75" w:type="dxa"/>
              <w:start w:w="95" w:type="dxa"/>
              <w:bottom w:w="70" w:type="dxa"/>
              <w:end w:w="95" w:type="dxa"/>
            </w:tcMar>
            <w:shd w:fill="F4F8FA"/>
          </w:tcPr>
          <w:p>
            <w:pPr>
              <w:spacing w:after="0" w:line="259" w:lineRule="auto"/>
            </w:pPr>
            <w:r>
              <w:rPr>
                <w:b/>
                <w:color w:val="153A63"/>
                <w:sz w:val="17"/>
              </w:rPr>
              <w:t>FR-21</w:t>
            </w:r>
          </w:p>
        </w:tc>
        <w:tc>
          <w:tcPr>
            <w:tcW w:type="dxa" w:w="6406"/>
            <w:vAlign w:val="center"/>
            <w:tcMar>
              <w:top w:w="75" w:type="dxa"/>
              <w:start w:w="95" w:type="dxa"/>
              <w:bottom w:w="70" w:type="dxa"/>
              <w:end w:w="95" w:type="dxa"/>
            </w:tcMar>
            <w:shd w:fill="F4F8FA"/>
          </w:tcPr>
          <w:p>
            <w:pPr>
              <w:spacing w:after="0" w:line="259" w:lineRule="auto"/>
            </w:pPr>
            <w:r>
              <w:rPr>
                <w:sz w:val="17"/>
              </w:rPr>
              <w:t>Thông báo điểm khác biệt Web vs PPTX</w:t>
            </w:r>
          </w:p>
        </w:tc>
        <w:tc>
          <w:tcPr>
            <w:tcW w:type="dxa" w:w="1247"/>
            <w:vAlign w:val="center"/>
            <w:tcMar>
              <w:top w:w="75" w:type="dxa"/>
              <w:start w:w="95" w:type="dxa"/>
              <w:bottom w:w="70" w:type="dxa"/>
              <w:end w:w="95" w:type="dxa"/>
            </w:tcMar>
            <w:shd w:fill="F4F8FA"/>
          </w:tcPr>
          <w:p>
            <w:pPr>
              <w:spacing w:after="0" w:line="259" w:lineRule="auto"/>
            </w:pPr>
            <w:r>
              <w:rPr>
                <w:sz w:val="17"/>
              </w:rPr>
              <w:t>P0</w:t>
            </w:r>
          </w:p>
        </w:tc>
      </w:tr>
      <w:tr>
        <w:tc>
          <w:tcPr>
            <w:tcW w:type="dxa" w:w="1191"/>
            <w:vAlign w:val="center"/>
            <w:tcMar>
              <w:top w:w="75" w:type="dxa"/>
              <w:start w:w="95" w:type="dxa"/>
              <w:bottom w:w="70" w:type="dxa"/>
              <w:end w:w="95" w:type="dxa"/>
            </w:tcMar>
          </w:tcPr>
          <w:p>
            <w:pPr>
              <w:spacing w:after="0" w:line="259" w:lineRule="auto"/>
            </w:pPr>
            <w:r>
              <w:rPr>
                <w:b/>
                <w:color w:val="153A63"/>
                <w:sz w:val="17"/>
              </w:rPr>
              <w:t>FR-22</w:t>
            </w:r>
          </w:p>
        </w:tc>
        <w:tc>
          <w:tcPr>
            <w:tcW w:type="dxa" w:w="6406"/>
            <w:vAlign w:val="center"/>
            <w:tcMar>
              <w:top w:w="75" w:type="dxa"/>
              <w:start w:w="95" w:type="dxa"/>
              <w:bottom w:w="70" w:type="dxa"/>
              <w:end w:w="95" w:type="dxa"/>
            </w:tcMar>
          </w:tcPr>
          <w:p>
            <w:pPr>
              <w:spacing w:after="0" w:line="259" w:lineRule="auto"/>
            </w:pPr>
            <w:r>
              <w:rPr>
                <w:sz w:val="17"/>
              </w:rPr>
              <w:t>Lưu file .pptx qua thao tác người dùng</w:t>
            </w:r>
          </w:p>
        </w:tc>
        <w:tc>
          <w:tcPr>
            <w:tcW w:type="dxa" w:w="1247"/>
            <w:vAlign w:val="center"/>
            <w:tcMar>
              <w:top w:w="75" w:type="dxa"/>
              <w:start w:w="95" w:type="dxa"/>
              <w:bottom w:w="70" w:type="dxa"/>
              <w:end w:w="95" w:type="dxa"/>
            </w:tcMar>
          </w:tcPr>
          <w:p>
            <w:pPr>
              <w:spacing w:after="0" w:line="259" w:lineRule="auto"/>
            </w:pPr>
            <w:r>
              <w:rPr>
                <w:sz w:val="17"/>
              </w:rPr>
              <w:t>P0</w:t>
            </w:r>
          </w:p>
        </w:tc>
      </w:tr>
      <w:tr>
        <w:tc>
          <w:tcPr>
            <w:tcW w:type="dxa" w:w="1191"/>
            <w:vAlign w:val="center"/>
            <w:tcMar>
              <w:top w:w="75" w:type="dxa"/>
              <w:start w:w="95" w:type="dxa"/>
              <w:bottom w:w="70" w:type="dxa"/>
              <w:end w:w="95" w:type="dxa"/>
            </w:tcMar>
            <w:shd w:fill="F4F8FA"/>
          </w:tcPr>
          <w:p>
            <w:pPr>
              <w:spacing w:after="0" w:line="259" w:lineRule="auto"/>
            </w:pPr>
            <w:r>
              <w:rPr>
                <w:b/>
                <w:color w:val="153A63"/>
                <w:sz w:val="17"/>
              </w:rPr>
              <w:t>FR-23</w:t>
            </w:r>
          </w:p>
        </w:tc>
        <w:tc>
          <w:tcPr>
            <w:tcW w:type="dxa" w:w="6406"/>
            <w:vAlign w:val="center"/>
            <w:tcMar>
              <w:top w:w="75" w:type="dxa"/>
              <w:start w:w="95" w:type="dxa"/>
              <w:bottom w:w="70" w:type="dxa"/>
              <w:end w:w="95" w:type="dxa"/>
            </w:tcMar>
            <w:shd w:fill="F4F8FA"/>
          </w:tcPr>
          <w:p>
            <w:pPr>
              <w:spacing w:after="0" w:line="259" w:lineRule="auto"/>
            </w:pPr>
            <w:r>
              <w:rPr>
                <w:sz w:val="17"/>
              </w:rPr>
              <w:t>Báo lỗi câu hỏi/tài nguyên và hướng khắc phục</w:t>
            </w:r>
          </w:p>
        </w:tc>
        <w:tc>
          <w:tcPr>
            <w:tcW w:type="dxa" w:w="1247"/>
            <w:vAlign w:val="center"/>
            <w:tcMar>
              <w:top w:w="75" w:type="dxa"/>
              <w:start w:w="95" w:type="dxa"/>
              <w:bottom w:w="70" w:type="dxa"/>
              <w:end w:w="95" w:type="dxa"/>
            </w:tcMar>
            <w:shd w:fill="F4F8FA"/>
          </w:tcPr>
          <w:p>
            <w:pPr>
              <w:spacing w:after="0" w:line="259" w:lineRule="auto"/>
            </w:pPr>
            <w:r>
              <w:rPr>
                <w:sz w:val="17"/>
              </w:rPr>
              <w:t>P0</w:t>
            </w:r>
          </w:p>
        </w:tc>
      </w:tr>
      <w:tr>
        <w:tc>
          <w:tcPr>
            <w:tcW w:type="dxa" w:w="1191"/>
            <w:vAlign w:val="center"/>
            <w:tcMar>
              <w:top w:w="75" w:type="dxa"/>
              <w:start w:w="95" w:type="dxa"/>
              <w:bottom w:w="70" w:type="dxa"/>
              <w:end w:w="95" w:type="dxa"/>
            </w:tcMar>
          </w:tcPr>
          <w:p>
            <w:pPr>
              <w:spacing w:after="0" w:line="259" w:lineRule="auto"/>
            </w:pPr>
            <w:r>
              <w:rPr>
                <w:b/>
                <w:color w:val="153A63"/>
                <w:sz w:val="17"/>
              </w:rPr>
              <w:t>FR-24</w:t>
            </w:r>
          </w:p>
        </w:tc>
        <w:tc>
          <w:tcPr>
            <w:tcW w:type="dxa" w:w="6406"/>
            <w:vAlign w:val="center"/>
            <w:tcMar>
              <w:top w:w="75" w:type="dxa"/>
              <w:start w:w="95" w:type="dxa"/>
              <w:bottom w:w="70" w:type="dxa"/>
              <w:end w:w="95" w:type="dxa"/>
            </w:tcMar>
          </w:tcPr>
          <w:p>
            <w:pPr>
              <w:spacing w:after="0" w:line="259" w:lineRule="auto"/>
            </w:pPr>
            <w:r>
              <w:rPr>
                <w:sz w:val="17"/>
              </w:rPr>
              <w:t>Xuất bản danh sách câu hỏi kiểm tra cho giáo viên</w:t>
            </w:r>
          </w:p>
        </w:tc>
        <w:tc>
          <w:tcPr>
            <w:tcW w:type="dxa" w:w="1247"/>
            <w:vAlign w:val="center"/>
            <w:tcMar>
              <w:top w:w="75" w:type="dxa"/>
              <w:start w:w="95" w:type="dxa"/>
              <w:bottom w:w="70" w:type="dxa"/>
              <w:end w:w="95" w:type="dxa"/>
            </w:tcMar>
          </w:tcPr>
          <w:p>
            <w:pPr>
              <w:spacing w:after="0" w:line="259" w:lineRule="auto"/>
            </w:pPr>
            <w:r>
              <w:rPr>
                <w:sz w:val="17"/>
              </w:rPr>
              <w:t>P1</w:t>
            </w:r>
          </w:p>
        </w:tc>
      </w:tr>
      <w:tr>
        <w:tc>
          <w:tcPr>
            <w:tcW w:type="dxa" w:w="1191"/>
            <w:vAlign w:val="center"/>
            <w:tcMar>
              <w:top w:w="75" w:type="dxa"/>
              <w:start w:w="95" w:type="dxa"/>
              <w:bottom w:w="70" w:type="dxa"/>
              <w:end w:w="95" w:type="dxa"/>
            </w:tcMar>
            <w:shd w:fill="F4F8FA"/>
          </w:tcPr>
          <w:p>
            <w:pPr>
              <w:spacing w:after="0" w:line="259" w:lineRule="auto"/>
            </w:pPr>
            <w:r>
              <w:rPr>
                <w:b/>
                <w:color w:val="153A63"/>
                <w:sz w:val="17"/>
              </w:rPr>
              <w:t>FR-25</w:t>
            </w:r>
          </w:p>
        </w:tc>
        <w:tc>
          <w:tcPr>
            <w:tcW w:type="dxa" w:w="6406"/>
            <w:vAlign w:val="center"/>
            <w:tcMar>
              <w:top w:w="75" w:type="dxa"/>
              <w:start w:w="95" w:type="dxa"/>
              <w:bottom w:w="70" w:type="dxa"/>
              <w:end w:w="95" w:type="dxa"/>
            </w:tcMar>
            <w:shd w:fill="F4F8FA"/>
          </w:tcPr>
          <w:p>
            <w:pPr>
              <w:spacing w:after="0" w:line="259" w:lineRule="auto"/>
            </w:pPr>
            <w:r>
              <w:rPr>
                <w:sz w:val="17"/>
              </w:rPr>
              <w:t>Xem lại lịch sử chỉnh sửa cục bộ (tối giản)</w:t>
            </w:r>
          </w:p>
        </w:tc>
        <w:tc>
          <w:tcPr>
            <w:tcW w:type="dxa" w:w="1247"/>
            <w:vAlign w:val="center"/>
            <w:tcMar>
              <w:top w:w="75" w:type="dxa"/>
              <w:start w:w="95" w:type="dxa"/>
              <w:bottom w:w="70" w:type="dxa"/>
              <w:end w:w="95" w:type="dxa"/>
            </w:tcMar>
            <w:shd w:fill="F4F8FA"/>
          </w:tcPr>
          <w:p>
            <w:pPr>
              <w:spacing w:after="0" w:line="259" w:lineRule="auto"/>
            </w:pPr>
            <w:r>
              <w:rPr>
                <w:sz w:val="17"/>
              </w:rPr>
              <w:t>P2</w:t>
            </w:r>
          </w:p>
        </w:tc>
      </w:tr>
      <w:tr>
        <w:tc>
          <w:tcPr>
            <w:tcW w:type="dxa" w:w="1191"/>
            <w:vAlign w:val="center"/>
            <w:tcMar>
              <w:top w:w="75" w:type="dxa"/>
              <w:start w:w="95" w:type="dxa"/>
              <w:bottom w:w="70" w:type="dxa"/>
              <w:end w:w="95" w:type="dxa"/>
            </w:tcMar>
          </w:tcPr>
          <w:p>
            <w:pPr>
              <w:spacing w:after="0" w:line="259" w:lineRule="auto"/>
            </w:pPr>
            <w:r>
              <w:rPr>
                <w:b/>
                <w:color w:val="153A63"/>
                <w:sz w:val="17"/>
              </w:rPr>
              <w:t>FR-26</w:t>
            </w:r>
          </w:p>
        </w:tc>
        <w:tc>
          <w:tcPr>
            <w:tcW w:type="dxa" w:w="6406"/>
            <w:vAlign w:val="center"/>
            <w:tcMar>
              <w:top w:w="75" w:type="dxa"/>
              <w:start w:w="95" w:type="dxa"/>
              <w:bottom w:w="70" w:type="dxa"/>
              <w:end w:w="95" w:type="dxa"/>
            </w:tcMar>
          </w:tcPr>
          <w:p>
            <w:pPr>
              <w:spacing w:after="0" w:line="259" w:lineRule="auto"/>
            </w:pPr>
            <w:r>
              <w:rPr>
                <w:sz w:val="17"/>
              </w:rPr>
              <w:t>Tạo mẫu chủ đề/độ khó khác</w:t>
            </w:r>
          </w:p>
        </w:tc>
        <w:tc>
          <w:tcPr>
            <w:tcW w:type="dxa" w:w="1247"/>
            <w:vAlign w:val="center"/>
            <w:tcMar>
              <w:top w:w="75" w:type="dxa"/>
              <w:start w:w="95" w:type="dxa"/>
              <w:bottom w:w="70" w:type="dxa"/>
              <w:end w:w="95" w:type="dxa"/>
            </w:tcMar>
          </w:tcPr>
          <w:p>
            <w:pPr>
              <w:spacing w:after="0" w:line="259" w:lineRule="auto"/>
            </w:pPr>
            <w:r>
              <w:rPr>
                <w:sz w:val="17"/>
              </w:rPr>
              <w:t>P2</w:t>
            </w:r>
          </w:p>
        </w:tc>
      </w:tr>
    </w:tbl>
    <w:p>
      <w:pPr>
        <w:spacing w:after="20"/>
      </w:pPr>
    </w:p>
    <w:p>
      <w:r>
        <w:t>Ưu tiên: P0 = bắt buộc V1; P1 = nên có nếu còn nguồn lực; P2 = để phiên bản sau.</w:t>
      </w:r>
    </w:p>
    <w:p>
      <w:pPr>
        <w:pStyle w:val="Heading1"/>
      </w:pPr>
      <w:r>
        <w:t>7. Quy tắc nghiệp vụ</w:t>
      </w:r>
    </w:p>
    <w:tbl>
      <w:tblPr>
        <w:tblW w:type="auto" w:w="0"/>
        <w:jc w:val="center"/>
        <w:tblLayout w:type="fixed"/>
        <w:tblLook w:firstColumn="1" w:firstRow="1" w:lastColumn="0" w:lastRow="0" w:noHBand="0" w:noVBand="1" w:val="04A0"/>
      </w:tblPr>
      <w:tblGrid>
        <w:gridCol w:w="4776"/>
        <w:gridCol w:w="4776"/>
      </w:tblGrid>
      <w:tr>
        <w:trPr>
          <w:tblHeader w:val="true"/>
        </w:trPr>
        <w:tc>
          <w:tcPr>
            <w:tcW w:type="dxa" w:w="4776"/>
            <w:shd w:fill="153A63"/>
            <w:tcMar>
              <w:top w:w="100" w:type="dxa"/>
              <w:start w:w="100" w:type="dxa"/>
              <w:bottom w:w="95" w:type="dxa"/>
              <w:end w:w="95" w:type="dxa"/>
            </w:tcMar>
          </w:tcPr>
          <w:p>
            <w:r>
              <w:rPr>
                <w:b/>
                <w:color w:val="FFFFFF"/>
                <w:sz w:val="17"/>
              </w:rPr>
              <w:t>Mã</w:t>
            </w:r>
          </w:p>
        </w:tc>
        <w:tc>
          <w:tcPr>
            <w:tcW w:type="dxa" w:w="4776"/>
            <w:shd w:fill="153A63"/>
            <w:tcMar>
              <w:top w:w="100" w:type="dxa"/>
              <w:start w:w="100" w:type="dxa"/>
              <w:bottom w:w="95" w:type="dxa"/>
              <w:end w:w="95" w:type="dxa"/>
            </w:tcMar>
          </w:tcPr>
          <w:p>
            <w:r>
              <w:rPr>
                <w:b/>
                <w:color w:val="FFFFFF"/>
                <w:sz w:val="17"/>
              </w:rPr>
              <w:t>Quy tắc</w:t>
            </w:r>
          </w:p>
        </w:tc>
      </w:tr>
      <w:tr>
        <w:tc>
          <w:tcPr>
            <w:tcW w:type="dxa" w:w="4776"/>
            <w:vAlign w:val="center"/>
            <w:tcMar>
              <w:top w:w="75" w:type="dxa"/>
              <w:start w:w="95" w:type="dxa"/>
              <w:bottom w:w="70" w:type="dxa"/>
              <w:end w:w="95" w:type="dxa"/>
            </w:tcMar>
            <w:shd w:fill="F4F8FA"/>
          </w:tcPr>
          <w:p>
            <w:pPr>
              <w:spacing w:after="0" w:line="259" w:lineRule="auto"/>
            </w:pPr>
            <w:r>
              <w:rPr>
                <w:b/>
                <w:color w:val="153A63"/>
                <w:sz w:val="17"/>
              </w:rPr>
              <w:t>BR-01</w:t>
            </w:r>
          </w:p>
        </w:tc>
        <w:tc>
          <w:tcPr>
            <w:tcW w:type="dxa" w:w="4776"/>
            <w:vAlign w:val="center"/>
            <w:tcMar>
              <w:top w:w="75" w:type="dxa"/>
              <w:start w:w="95" w:type="dxa"/>
              <w:bottom w:w="70" w:type="dxa"/>
              <w:end w:w="95" w:type="dxa"/>
            </w:tcMar>
            <w:shd w:fill="F4F8FA"/>
          </w:tcPr>
          <w:p>
            <w:pPr>
              <w:spacing w:after="0" w:line="259" w:lineRule="auto"/>
            </w:pPr>
            <w:r>
              <w:rPr>
                <w:sz w:val="17"/>
              </w:rPr>
              <w:t>Một câu trắc nghiệm có đúng 4 lựa chọn và duy nhất 1 đáp án đúng.</w:t>
            </w:r>
          </w:p>
        </w:tc>
      </w:tr>
      <w:tr>
        <w:tc>
          <w:tcPr>
            <w:tcW w:type="dxa" w:w="4776"/>
            <w:vAlign w:val="center"/>
            <w:tcMar>
              <w:top w:w="75" w:type="dxa"/>
              <w:start w:w="95" w:type="dxa"/>
              <w:bottom w:w="70" w:type="dxa"/>
              <w:end w:w="95" w:type="dxa"/>
            </w:tcMar>
          </w:tcPr>
          <w:p>
            <w:pPr>
              <w:spacing w:after="0" w:line="259" w:lineRule="auto"/>
            </w:pPr>
            <w:r>
              <w:rPr>
                <w:b/>
                <w:color w:val="153A63"/>
                <w:sz w:val="17"/>
              </w:rPr>
              <w:t>BR-02</w:t>
            </w:r>
          </w:p>
        </w:tc>
        <w:tc>
          <w:tcPr>
            <w:tcW w:type="dxa" w:w="4776"/>
            <w:vAlign w:val="center"/>
            <w:tcMar>
              <w:top w:w="75" w:type="dxa"/>
              <w:start w:w="95" w:type="dxa"/>
              <w:bottom w:w="70" w:type="dxa"/>
              <w:end w:w="95" w:type="dxa"/>
            </w:tcMar>
          </w:tcPr>
          <w:p>
            <w:pPr>
              <w:spacing w:after="0" w:line="259" w:lineRule="auto"/>
            </w:pPr>
            <w:r>
              <w:rPr>
                <w:sz w:val="17"/>
              </w:rPr>
              <w:t>Mỗi chặng có ít nhất 1 câu; mẫu mặc định tổng 12 câu (2/4/4/2).</w:t>
            </w:r>
          </w:p>
        </w:tc>
      </w:tr>
      <w:tr>
        <w:tc>
          <w:tcPr>
            <w:tcW w:type="dxa" w:w="4776"/>
            <w:vAlign w:val="center"/>
            <w:tcMar>
              <w:top w:w="75" w:type="dxa"/>
              <w:start w:w="95" w:type="dxa"/>
              <w:bottom w:w="70" w:type="dxa"/>
              <w:end w:w="95" w:type="dxa"/>
            </w:tcMar>
            <w:shd w:fill="F4F8FA"/>
          </w:tcPr>
          <w:p>
            <w:pPr>
              <w:spacing w:after="0" w:line="259" w:lineRule="auto"/>
            </w:pPr>
            <w:r>
              <w:rPr>
                <w:b/>
                <w:color w:val="153A63"/>
                <w:sz w:val="17"/>
              </w:rPr>
              <w:t>BR-03</w:t>
            </w:r>
          </w:p>
        </w:tc>
        <w:tc>
          <w:tcPr>
            <w:tcW w:type="dxa" w:w="4776"/>
            <w:vAlign w:val="center"/>
            <w:tcMar>
              <w:top w:w="75" w:type="dxa"/>
              <w:start w:w="95" w:type="dxa"/>
              <w:bottom w:w="70" w:type="dxa"/>
              <w:end w:w="95" w:type="dxa"/>
            </w:tcMar>
            <w:shd w:fill="F4F8FA"/>
          </w:tcPr>
          <w:p>
            <w:pPr>
              <w:spacing w:after="0" w:line="259" w:lineRule="auto"/>
            </w:pPr>
            <w:r>
              <w:rPr>
                <w:sz w:val="17"/>
              </w:rPr>
              <w:t>Điểm Web: đúng lần đầu +10; đúng sau gợi ý +5; sai chưa có điểm.</w:t>
            </w:r>
          </w:p>
        </w:tc>
      </w:tr>
      <w:tr>
        <w:tc>
          <w:tcPr>
            <w:tcW w:type="dxa" w:w="4776"/>
            <w:vAlign w:val="center"/>
            <w:tcMar>
              <w:top w:w="75" w:type="dxa"/>
              <w:start w:w="95" w:type="dxa"/>
              <w:bottom w:w="70" w:type="dxa"/>
              <w:end w:w="95" w:type="dxa"/>
            </w:tcMar>
          </w:tcPr>
          <w:p>
            <w:pPr>
              <w:spacing w:after="0" w:line="259" w:lineRule="auto"/>
            </w:pPr>
            <w:r>
              <w:rPr>
                <w:b/>
                <w:color w:val="153A63"/>
                <w:sz w:val="17"/>
              </w:rPr>
              <w:t>BR-04</w:t>
            </w:r>
          </w:p>
        </w:tc>
        <w:tc>
          <w:tcPr>
            <w:tcW w:type="dxa" w:w="4776"/>
            <w:vAlign w:val="center"/>
            <w:tcMar>
              <w:top w:w="75" w:type="dxa"/>
              <w:start w:w="95" w:type="dxa"/>
              <w:bottom w:w="70" w:type="dxa"/>
              <w:end w:w="95" w:type="dxa"/>
            </w:tcMar>
          </w:tcPr>
          <w:p>
            <w:pPr>
              <w:spacing w:after="0" w:line="259" w:lineRule="auto"/>
            </w:pPr>
            <w:r>
              <w:rPr>
                <w:sz w:val="17"/>
              </w:rPr>
              <w:t>Tại một thời điểm chỉ 1 đội đang trả lời; điểm tính cho đội được chọn.</w:t>
            </w:r>
          </w:p>
        </w:tc>
      </w:tr>
      <w:tr>
        <w:tc>
          <w:tcPr>
            <w:tcW w:type="dxa" w:w="4776"/>
            <w:vAlign w:val="center"/>
            <w:tcMar>
              <w:top w:w="75" w:type="dxa"/>
              <w:start w:w="95" w:type="dxa"/>
              <w:bottom w:w="70" w:type="dxa"/>
              <w:end w:w="95" w:type="dxa"/>
            </w:tcMar>
            <w:shd w:fill="F4F8FA"/>
          </w:tcPr>
          <w:p>
            <w:pPr>
              <w:spacing w:after="0" w:line="259" w:lineRule="auto"/>
            </w:pPr>
            <w:r>
              <w:rPr>
                <w:b/>
                <w:color w:val="153A63"/>
                <w:sz w:val="17"/>
              </w:rPr>
              <w:t>BR-05</w:t>
            </w:r>
          </w:p>
        </w:tc>
        <w:tc>
          <w:tcPr>
            <w:tcW w:type="dxa" w:w="4776"/>
            <w:vAlign w:val="center"/>
            <w:tcMar>
              <w:top w:w="75" w:type="dxa"/>
              <w:start w:w="95" w:type="dxa"/>
              <w:bottom w:w="70" w:type="dxa"/>
              <w:end w:w="95" w:type="dxa"/>
            </w:tcMar>
            <w:shd w:fill="F4F8FA"/>
          </w:tcPr>
          <w:p>
            <w:pPr>
              <w:spacing w:after="0" w:line="259" w:lineRule="auto"/>
            </w:pPr>
            <w:r>
              <w:rPr>
                <w:sz w:val="17"/>
              </w:rPr>
              <w:t>Khi xuất PPTX, bỏ cơ chế tự tính điểm; giáo viên quản lý bảng điểm thủ công.</w:t>
            </w:r>
          </w:p>
        </w:tc>
      </w:tr>
      <w:tr>
        <w:tc>
          <w:tcPr>
            <w:tcW w:type="dxa" w:w="4776"/>
            <w:vAlign w:val="center"/>
            <w:tcMar>
              <w:top w:w="75" w:type="dxa"/>
              <w:start w:w="95" w:type="dxa"/>
              <w:bottom w:w="70" w:type="dxa"/>
              <w:end w:w="95" w:type="dxa"/>
            </w:tcMar>
          </w:tcPr>
          <w:p>
            <w:pPr>
              <w:spacing w:after="0" w:line="259" w:lineRule="auto"/>
            </w:pPr>
            <w:r>
              <w:rPr>
                <w:b/>
                <w:color w:val="153A63"/>
                <w:sz w:val="17"/>
              </w:rPr>
              <w:t>BR-06</w:t>
            </w:r>
          </w:p>
        </w:tc>
        <w:tc>
          <w:tcPr>
            <w:tcW w:type="dxa" w:w="4776"/>
            <w:vAlign w:val="center"/>
            <w:tcMar>
              <w:top w:w="75" w:type="dxa"/>
              <w:start w:w="95" w:type="dxa"/>
              <w:bottom w:w="70" w:type="dxa"/>
              <w:end w:w="95" w:type="dxa"/>
            </w:tcMar>
          </w:tcPr>
          <w:p>
            <w:pPr>
              <w:spacing w:after="0" w:line="259" w:lineRule="auto"/>
            </w:pPr>
            <w:r>
              <w:rPr>
                <w:sz w:val="17"/>
              </w:rPr>
              <w:t>PowerPoint không bắt buộc thực thi timer, trạng thái khóa chặng, tự lưu lượt chơi.</w:t>
            </w:r>
          </w:p>
        </w:tc>
      </w:tr>
      <w:tr>
        <w:tc>
          <w:tcPr>
            <w:tcW w:type="dxa" w:w="4776"/>
            <w:vAlign w:val="center"/>
            <w:tcMar>
              <w:top w:w="75" w:type="dxa"/>
              <w:start w:w="95" w:type="dxa"/>
              <w:bottom w:w="70" w:type="dxa"/>
              <w:end w:w="95" w:type="dxa"/>
            </w:tcMar>
            <w:shd w:fill="F4F8FA"/>
          </w:tcPr>
          <w:p>
            <w:pPr>
              <w:spacing w:after="0" w:line="259" w:lineRule="auto"/>
            </w:pPr>
            <w:r>
              <w:rPr>
                <w:b/>
                <w:color w:val="153A63"/>
                <w:sz w:val="17"/>
              </w:rPr>
              <w:t>BR-07</w:t>
            </w:r>
          </w:p>
        </w:tc>
        <w:tc>
          <w:tcPr>
            <w:tcW w:type="dxa" w:w="4776"/>
            <w:vAlign w:val="center"/>
            <w:tcMar>
              <w:top w:w="75" w:type="dxa"/>
              <w:start w:w="95" w:type="dxa"/>
              <w:bottom w:w="70" w:type="dxa"/>
              <w:end w:w="95" w:type="dxa"/>
            </w:tcMar>
            <w:shd w:fill="F4F8FA"/>
          </w:tcPr>
          <w:p>
            <w:pPr>
              <w:spacing w:after="0" w:line="259" w:lineRule="auto"/>
            </w:pPr>
            <w:r>
              <w:rPr>
                <w:sz w:val="17"/>
              </w:rPr>
              <w:t>Hình và âm được sử dụng trong PPTX phải được nhúng vào file; không lệ thuộc URL.</w:t>
            </w:r>
          </w:p>
        </w:tc>
      </w:tr>
      <w:tr>
        <w:tc>
          <w:tcPr>
            <w:tcW w:type="dxa" w:w="4776"/>
            <w:vAlign w:val="center"/>
            <w:tcMar>
              <w:top w:w="75" w:type="dxa"/>
              <w:start w:w="95" w:type="dxa"/>
              <w:bottom w:w="70" w:type="dxa"/>
              <w:end w:w="95" w:type="dxa"/>
            </w:tcMar>
          </w:tcPr>
          <w:p>
            <w:pPr>
              <w:spacing w:after="0" w:line="259" w:lineRule="auto"/>
            </w:pPr>
            <w:r>
              <w:rPr>
                <w:b/>
                <w:color w:val="153A63"/>
                <w:sz w:val="17"/>
              </w:rPr>
              <w:t>BR-08</w:t>
            </w:r>
          </w:p>
        </w:tc>
        <w:tc>
          <w:tcPr>
            <w:tcW w:type="dxa" w:w="4776"/>
            <w:vAlign w:val="center"/>
            <w:tcMar>
              <w:top w:w="75" w:type="dxa"/>
              <w:start w:w="95" w:type="dxa"/>
              <w:bottom w:w="70" w:type="dxa"/>
              <w:end w:w="95" w:type="dxa"/>
            </w:tcMar>
          </w:tcPr>
          <w:p>
            <w:pPr>
              <w:spacing w:after="0" w:line="259" w:lineRule="auto"/>
            </w:pPr>
            <w:r>
              <w:rPr>
                <w:sz w:val="17"/>
              </w:rPr>
              <w:t>Nếu loại câu hỏi chưa hỗ trợ PPTX (ví dụ kéo-thả) thì chặn xuất và nêu lý do.</w:t>
            </w:r>
          </w:p>
        </w:tc>
      </w:tr>
      <w:tr>
        <w:tc>
          <w:tcPr>
            <w:tcW w:type="dxa" w:w="4776"/>
            <w:vAlign w:val="center"/>
            <w:tcMar>
              <w:top w:w="75" w:type="dxa"/>
              <w:start w:w="95" w:type="dxa"/>
              <w:bottom w:w="70" w:type="dxa"/>
              <w:end w:w="95" w:type="dxa"/>
            </w:tcMar>
            <w:shd w:fill="F4F8FA"/>
          </w:tcPr>
          <w:p>
            <w:pPr>
              <w:spacing w:after="0" w:line="259" w:lineRule="auto"/>
            </w:pPr>
            <w:r>
              <w:rPr>
                <w:b/>
                <w:color w:val="153A63"/>
                <w:sz w:val="17"/>
              </w:rPr>
              <w:t>BR-09</w:t>
            </w:r>
          </w:p>
        </w:tc>
        <w:tc>
          <w:tcPr>
            <w:tcW w:type="dxa" w:w="4776"/>
            <w:vAlign w:val="center"/>
            <w:tcMar>
              <w:top w:w="75" w:type="dxa"/>
              <w:start w:w="95" w:type="dxa"/>
              <w:bottom w:w="70" w:type="dxa"/>
              <w:end w:w="95" w:type="dxa"/>
            </w:tcMar>
            <w:shd w:fill="F4F8FA"/>
          </w:tcPr>
          <w:p>
            <w:pPr>
              <w:spacing w:after="0" w:line="259" w:lineRule="auto"/>
            </w:pPr>
            <w:r>
              <w:rPr>
                <w:sz w:val="17"/>
              </w:rPr>
              <w:t>Không dùng macro trong .pptx V1; không xuất .pptm.</w:t>
            </w:r>
          </w:p>
        </w:tc>
      </w:tr>
      <w:tr>
        <w:tc>
          <w:tcPr>
            <w:tcW w:type="dxa" w:w="4776"/>
            <w:vAlign w:val="center"/>
            <w:tcMar>
              <w:top w:w="75" w:type="dxa"/>
              <w:start w:w="95" w:type="dxa"/>
              <w:bottom w:w="70" w:type="dxa"/>
              <w:end w:w="95" w:type="dxa"/>
            </w:tcMar>
          </w:tcPr>
          <w:p>
            <w:pPr>
              <w:spacing w:after="0" w:line="259" w:lineRule="auto"/>
            </w:pPr>
            <w:r>
              <w:rPr>
                <w:b/>
                <w:color w:val="153A63"/>
                <w:sz w:val="17"/>
              </w:rPr>
              <w:t>BR-10</w:t>
            </w:r>
          </w:p>
        </w:tc>
        <w:tc>
          <w:tcPr>
            <w:tcW w:type="dxa" w:w="4776"/>
            <w:vAlign w:val="center"/>
            <w:tcMar>
              <w:top w:w="75" w:type="dxa"/>
              <w:start w:w="95" w:type="dxa"/>
              <w:bottom w:w="70" w:type="dxa"/>
              <w:end w:w="95" w:type="dxa"/>
            </w:tcMar>
          </w:tcPr>
          <w:p>
            <w:pPr>
              <w:spacing w:after="0" w:line="259" w:lineRule="auto"/>
            </w:pPr>
            <w:r>
              <w:rPr>
                <w:sz w:val="17"/>
              </w:rPr>
              <w:t>Chỉ xuất sau khi giáo viên xác nhận bộ nội dung đã được rà soát.</w:t>
            </w:r>
          </w:p>
        </w:tc>
      </w:tr>
    </w:tbl>
    <w:p>
      <w:pPr>
        <w:spacing w:after="20"/>
      </w:pPr>
    </w:p>
    <w:p>
      <w:pPr>
        <w:pStyle w:val="Heading1"/>
      </w:pPr>
      <w:r>
        <w:t>8. Mô hình dữ liệu (GameSpec)</w:t>
      </w:r>
    </w:p>
    <w:p>
      <w:r>
        <w:t>Định nghĩa kiểu TypeScript tham chiếu (lược bớt các trường tùy chọn). Dùng schemaVersion để chuyển đổi khi sau này bổ sung loại câu hỏi. Không lưu tên thật của học sinh trong GameSpec.</w:t>
      </w:r>
    </w:p>
    <w:p>
      <w:pPr>
        <w:pStyle w:val="CodeNote"/>
      </w:pPr>
      <w:r>
        <w:t>type Choice = { id: string; text: string };</w:t>
      </w:r>
    </w:p>
    <w:p>
      <w:pPr>
        <w:pStyle w:val="CodeNote"/>
      </w:pPr>
      <w:r>
        <w:t>type Question = {</w:t>
      </w:r>
    </w:p>
    <w:p>
      <w:pPr>
        <w:pStyle w:val="CodeNote"/>
      </w:pPr>
      <w:r>
        <w:t xml:space="preserve">  id: string;</w:t>
      </w:r>
    </w:p>
    <w:p>
      <w:pPr>
        <w:pStyle w:val="CodeNote"/>
      </w:pPr>
      <w:r>
        <w:t xml:space="preserve">  type: 'single-choice';</w:t>
      </w:r>
    </w:p>
    <w:p>
      <w:pPr>
        <w:pStyle w:val="CodeNote"/>
      </w:pPr>
      <w:r>
        <w:t xml:space="preserve">  prompt: string;</w:t>
      </w:r>
    </w:p>
    <w:p>
      <w:pPr>
        <w:pStyle w:val="CodeNote"/>
      </w:pPr>
      <w:r>
        <w:t xml:space="preserve">  choices: [Choice, Choice, Choice, Choice];</w:t>
      </w:r>
    </w:p>
    <w:p>
      <w:pPr>
        <w:pStyle w:val="CodeNote"/>
      </w:pPr>
      <w:r>
        <w:t xml:space="preserve">  correctChoiceId: string;</w:t>
      </w:r>
    </w:p>
    <w:p>
      <w:pPr>
        <w:pStyle w:val="CodeNote"/>
      </w:pPr>
      <w:r>
        <w:t xml:space="preserve">  hint: string;</w:t>
      </w:r>
    </w:p>
    <w:p>
      <w:pPr>
        <w:pStyle w:val="CodeNote"/>
      </w:pPr>
      <w:r>
        <w:t xml:space="preserve">  explanation?: string;</w:t>
      </w:r>
    </w:p>
    <w:p>
      <w:pPr>
        <w:pStyle w:val="CodeNote"/>
      </w:pPr>
      <w:r>
        <w:t xml:space="preserve">  imageAssetId?: string;</w:t>
      </w:r>
    </w:p>
    <w:p>
      <w:pPr>
        <w:pStyle w:val="CodeNote"/>
      </w:pPr>
      <w:r>
        <w:t>};</w:t>
      </w:r>
    </w:p>
    <w:p>
      <w:pPr>
        <w:pStyle w:val="CodeNote"/>
      </w:pPr>
      <w:r>
        <w:t>type Stage = { id: string; title: string; questionIds: string[] };</w:t>
      </w:r>
    </w:p>
    <w:p>
      <w:pPr>
        <w:pStyle w:val="CodeNote"/>
      </w:pPr>
      <w:r>
        <w:t>type GameSpec = {</w:t>
      </w:r>
    </w:p>
    <w:p>
      <w:pPr>
        <w:pStyle w:val="CodeNote"/>
      </w:pPr>
      <w:r>
        <w:t xml:space="preserve">  schemaVersion: '1.0'; id: string; title: string;</w:t>
      </w:r>
    </w:p>
    <w:p>
      <w:pPr>
        <w:pStyle w:val="CodeNote"/>
      </w:pPr>
      <w:r>
        <w:t xml:space="preserve">  subject: 'math'; grade: 3; theme: 'rescue';</w:t>
      </w:r>
    </w:p>
    <w:p>
      <w:pPr>
        <w:pStyle w:val="CodeNote"/>
      </w:pPr>
      <w:r>
        <w:t xml:space="preserve">  stages: [Stage, Stage, Stage, Stage];</w:t>
      </w:r>
    </w:p>
    <w:p>
      <w:pPr>
        <w:pStyle w:val="CodeNote"/>
      </w:pPr>
      <w:r>
        <w:t xml:space="preserve">  questions: Question[];</w:t>
      </w:r>
    </w:p>
    <w:p>
      <w:pPr>
        <w:pStyle w:val="CodeNote"/>
      </w:pPr>
      <w:r>
        <w:t xml:space="preserve">  assets: { id: string; mime: string; dataUrl: string }[];</w:t>
      </w:r>
    </w:p>
    <w:p>
      <w:pPr>
        <w:pStyle w:val="CodeNote"/>
      </w:pPr>
      <w:r>
        <w:t xml:space="preserve">  config: { pointsFirst: 10; pointsRetry: 5; timerSeconds: number };</w:t>
      </w:r>
    </w:p>
    <w:p>
      <w:pPr>
        <w:pStyle w:val="CodeNote"/>
      </w:pPr>
      <w:r>
        <w:t>};</w:t>
      </w:r>
    </w:p>
    <w:p/>
    <w:p>
      <w:pPr>
        <w:pStyle w:val="Heading2"/>
      </w:pPr>
      <w:r>
        <w:t>8.1. Ví dụ một câu hỏi JSON</w:t>
      </w:r>
    </w:p>
    <w:p>
      <w:pPr>
        <w:pStyle w:val="CodeNote"/>
        <w:keepNext/>
      </w:pPr>
      <w:r>
        <w:t>{</w:t>
      </w:r>
    </w:p>
    <w:p>
      <w:pPr>
        <w:pStyle w:val="CodeNote"/>
        <w:keepNext/>
      </w:pPr>
      <w:r>
        <w:t xml:space="preserve">  "id": "q-02",</w:t>
      </w:r>
    </w:p>
    <w:p>
      <w:pPr>
        <w:pStyle w:val="CodeNote"/>
        <w:keepNext/>
      </w:pPr>
      <w:r>
        <w:t xml:space="preserve">  "type": "single-choice",</w:t>
      </w:r>
    </w:p>
    <w:p>
      <w:pPr>
        <w:pStyle w:val="CodeNote"/>
        <w:keepNext/>
      </w:pPr>
      <w:r>
        <w:t xml:space="preserve">  "prompt": "Tìm x: x × 4 = 32",</w:t>
      </w:r>
    </w:p>
    <w:p>
      <w:pPr>
        <w:pStyle w:val="CodeNote"/>
        <w:keepNext/>
      </w:pPr>
      <w:r>
        <w:t xml:space="preserve">  "choices": [</w:t>
      </w:r>
    </w:p>
    <w:p>
      <w:pPr>
        <w:pStyle w:val="CodeNote"/>
        <w:keepNext/>
      </w:pPr>
      <w:r>
        <w:t xml:space="preserve">    {"id":"A","text":"6"}, {"id":"B","text":"7"},</w:t>
      </w:r>
    </w:p>
    <w:p>
      <w:pPr>
        <w:pStyle w:val="CodeNote"/>
        <w:keepNext/>
      </w:pPr>
      <w:r>
        <w:t xml:space="preserve">    {"id":"C","text":"8"}, {"id":"D","text":"9"}</w:t>
      </w:r>
    </w:p>
    <w:p>
      <w:pPr>
        <w:pStyle w:val="CodeNote"/>
        <w:keepNext/>
      </w:pPr>
      <w:r>
        <w:t xml:space="preserve">  ],</w:t>
      </w:r>
    </w:p>
    <w:p>
      <w:pPr>
        <w:pStyle w:val="CodeNote"/>
        <w:keepNext/>
      </w:pPr>
      <w:r>
        <w:t xml:space="preserve">  "correctChoiceId": "C",</w:t>
      </w:r>
    </w:p>
    <w:p>
      <w:pPr>
        <w:pStyle w:val="CodeNote"/>
        <w:keepNext/>
      </w:pPr>
      <w:r>
        <w:t xml:space="preserve">  "hint": "Lấy tích chia cho thừa số đã biết.",</w:t>
      </w:r>
    </w:p>
    <w:p>
      <w:pPr>
        <w:pStyle w:val="CodeNote"/>
        <w:keepNext/>
      </w:pPr>
      <w:r>
        <w:t xml:space="preserve">  "explanation": "x = 32 : 4 = 8"</w:t>
      </w:r>
    </w:p>
    <w:p>
      <w:pPr>
        <w:pStyle w:val="CodeNote"/>
      </w:pPr>
      <w:r>
        <w:t>}</w:t>
      </w:r>
    </w:p>
    <w:p/>
    <w:p>
      <w:pPr>
        <w:pStyle w:val="Heading2"/>
      </w:pPr>
      <w:r>
        <w:t>8.2. Kiểm tra hợp lệ khi xuất</w:t>
      </w:r>
    </w:p>
    <w:p>
      <w:pPr>
        <w:pStyle w:val="ListBullet"/>
        <w:spacing w:after="40"/>
      </w:pPr>
      <w:r>
        <w:t>Phải có title; đúng 4 stage; stage ID và question ID không trùng; tham chiếu questionIds tồn tại.</w:t>
      </w:r>
    </w:p>
    <w:p>
      <w:pPr>
        <w:pStyle w:val="ListBullet"/>
        <w:spacing w:after="40"/>
      </w:pPr>
      <w:r>
        <w:t>Mỗi question có 4 lựa chọn khác ID nhau, đáp án trỏ tới một lựa chọn có thật, prompt/hint không rỗng.</w:t>
      </w:r>
    </w:p>
    <w:p>
      <w:pPr>
        <w:pStyle w:val="ListBullet"/>
        <w:spacing w:after="40"/>
      </w:pPr>
      <w:r>
        <w:t>Các hình ảnh tham chiếu phải có asset trong hệ thống; hình từ URL ngoài cần chuyển thành dữ liệu nhúng hợp lệ.</w:t>
      </w:r>
    </w:p>
    <w:p>
      <w:pPr>
        <w:pStyle w:val="ListBullet"/>
        <w:spacing w:after="40"/>
      </w:pPr>
      <w:r>
        <w:t>Báo lỗi theo từng câu/chặng; không cho xuất một file không hoàn chỉnh.</w:t>
      </w:r>
    </w:p>
    <w:p>
      <w:pPr>
        <w:pStyle w:val="Heading1"/>
      </w:pPr>
      <w:r>
        <w:t>9. Đặc tả chi tiết: Game Builder</w:t>
      </w:r>
    </w:p>
    <w:tbl>
      <w:tblPr>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53A63"/>
            <w:tcMar>
              <w:top w:w="100" w:type="dxa"/>
              <w:start w:w="100" w:type="dxa"/>
              <w:bottom w:w="95" w:type="dxa"/>
              <w:end w:w="95" w:type="dxa"/>
            </w:tcMar>
          </w:tcPr>
          <w:p>
            <w:r>
              <w:rPr>
                <w:b/>
                <w:color w:val="FFFFFF"/>
                <w:sz w:val="17"/>
              </w:rPr>
              <w:t>ID giao diện</w:t>
            </w:r>
          </w:p>
        </w:tc>
        <w:tc>
          <w:tcPr>
            <w:tcW w:type="dxa" w:w="3184"/>
            <w:shd w:fill="153A63"/>
            <w:tcMar>
              <w:top w:w="100" w:type="dxa"/>
              <w:start w:w="100" w:type="dxa"/>
              <w:bottom w:w="95" w:type="dxa"/>
              <w:end w:w="95" w:type="dxa"/>
            </w:tcMar>
          </w:tcPr>
          <w:p>
            <w:r>
              <w:rPr>
                <w:b/>
                <w:color w:val="FFFFFF"/>
                <w:sz w:val="17"/>
              </w:rPr>
              <w:t>Thành phần bắt buộc</w:t>
            </w:r>
          </w:p>
        </w:tc>
        <w:tc>
          <w:tcPr>
            <w:tcW w:type="dxa" w:w="3184"/>
            <w:shd w:fill="153A63"/>
            <w:tcMar>
              <w:top w:w="100" w:type="dxa"/>
              <w:start w:w="100" w:type="dxa"/>
              <w:bottom w:w="95" w:type="dxa"/>
              <w:end w:w="95" w:type="dxa"/>
            </w:tcMar>
          </w:tcPr>
          <w:p>
            <w:r>
              <w:rPr>
                <w:b/>
                <w:color w:val="FFFFFF"/>
                <w:sz w:val="17"/>
              </w:rPr>
              <w:t>Tương tác</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UI-B01 – Thư viện</w:t>
            </w:r>
          </w:p>
        </w:tc>
        <w:tc>
          <w:tcPr>
            <w:tcW w:type="dxa" w:w="3184"/>
            <w:vAlign w:val="center"/>
            <w:tcMar>
              <w:top w:w="75" w:type="dxa"/>
              <w:start w:w="95" w:type="dxa"/>
              <w:bottom w:w="70" w:type="dxa"/>
              <w:end w:w="95" w:type="dxa"/>
            </w:tcMar>
            <w:shd w:fill="F4F8FA"/>
          </w:tcPr>
          <w:p>
            <w:pPr>
              <w:spacing w:after="0" w:line="259" w:lineRule="auto"/>
            </w:pPr>
            <w:r>
              <w:rPr>
                <w:sz w:val="17"/>
              </w:rPr>
              <w:t>Danh sách trò chơi, Tạo, Nhân bản, Nhập JSON</w:t>
            </w:r>
          </w:p>
        </w:tc>
        <w:tc>
          <w:tcPr>
            <w:tcW w:type="dxa" w:w="3184"/>
            <w:vAlign w:val="center"/>
            <w:tcMar>
              <w:top w:w="75" w:type="dxa"/>
              <w:start w:w="95" w:type="dxa"/>
              <w:bottom w:w="70" w:type="dxa"/>
              <w:end w:w="95" w:type="dxa"/>
            </w:tcMar>
            <w:shd w:fill="F4F8FA"/>
          </w:tcPr>
          <w:p>
            <w:pPr>
              <w:spacing w:after="0" w:line="259" w:lineRule="auto"/>
            </w:pPr>
            <w:r>
              <w:rPr>
                <w:sz w:val="17"/>
              </w:rPr>
              <w:t>Chọn bản nháp để sửa</w:t>
            </w:r>
          </w:p>
        </w:tc>
      </w:tr>
      <w:tr>
        <w:tc>
          <w:tcPr>
            <w:tcW w:type="dxa" w:w="3184"/>
            <w:vAlign w:val="center"/>
            <w:tcMar>
              <w:top w:w="75" w:type="dxa"/>
              <w:start w:w="95" w:type="dxa"/>
              <w:bottom w:w="70" w:type="dxa"/>
              <w:end w:w="95" w:type="dxa"/>
            </w:tcMar>
          </w:tcPr>
          <w:p>
            <w:pPr>
              <w:spacing w:after="0" w:line="259" w:lineRule="auto"/>
            </w:pPr>
            <w:r>
              <w:rPr>
                <w:b/>
                <w:color w:val="153A63"/>
                <w:sz w:val="17"/>
              </w:rPr>
              <w:t>UI-B02 – Biên tập</w:t>
            </w:r>
          </w:p>
        </w:tc>
        <w:tc>
          <w:tcPr>
            <w:tcW w:type="dxa" w:w="3184"/>
            <w:vAlign w:val="center"/>
            <w:tcMar>
              <w:top w:w="75" w:type="dxa"/>
              <w:start w:w="95" w:type="dxa"/>
              <w:bottom w:w="70" w:type="dxa"/>
              <w:end w:w="95" w:type="dxa"/>
            </w:tcMar>
          </w:tcPr>
          <w:p>
            <w:pPr>
              <w:spacing w:after="0" w:line="259" w:lineRule="auto"/>
            </w:pPr>
            <w:r>
              <w:rPr>
                <w:sz w:val="17"/>
              </w:rPr>
              <w:t>4 chặng bên trái; câu hỏi ở giữa; form ở bên phải</w:t>
            </w:r>
          </w:p>
        </w:tc>
        <w:tc>
          <w:tcPr>
            <w:tcW w:type="dxa" w:w="3184"/>
            <w:vAlign w:val="center"/>
            <w:tcMar>
              <w:top w:w="75" w:type="dxa"/>
              <w:start w:w="95" w:type="dxa"/>
              <w:bottom w:w="70" w:type="dxa"/>
              <w:end w:w="95" w:type="dxa"/>
            </w:tcMar>
          </w:tcPr>
          <w:p>
            <w:pPr>
              <w:spacing w:after="0" w:line="259" w:lineRule="auto"/>
            </w:pPr>
            <w:r>
              <w:rPr>
                <w:sz w:val="17"/>
              </w:rPr>
              <w:t>Thêm/sửa/đổi vị trí câu</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UI-B03 – Tài nguyên</w:t>
            </w:r>
          </w:p>
        </w:tc>
        <w:tc>
          <w:tcPr>
            <w:tcW w:type="dxa" w:w="3184"/>
            <w:vAlign w:val="center"/>
            <w:tcMar>
              <w:top w:w="75" w:type="dxa"/>
              <w:start w:w="95" w:type="dxa"/>
              <w:bottom w:w="70" w:type="dxa"/>
              <w:end w:w="95" w:type="dxa"/>
            </w:tcMar>
            <w:shd w:fill="F4F8FA"/>
          </w:tcPr>
          <w:p>
            <w:pPr>
              <w:spacing w:after="0" w:line="259" w:lineRule="auto"/>
            </w:pPr>
            <w:r>
              <w:rPr>
                <w:sz w:val="17"/>
              </w:rPr>
              <w:t>Thư viện ảnh, âm, preview, kiểm tra dung lượng</w:t>
            </w:r>
          </w:p>
        </w:tc>
        <w:tc>
          <w:tcPr>
            <w:tcW w:type="dxa" w:w="3184"/>
            <w:vAlign w:val="center"/>
            <w:tcMar>
              <w:top w:w="75" w:type="dxa"/>
              <w:start w:w="95" w:type="dxa"/>
              <w:bottom w:w="70" w:type="dxa"/>
              <w:end w:w="95" w:type="dxa"/>
            </w:tcMar>
            <w:shd w:fill="F4F8FA"/>
          </w:tcPr>
          <w:p>
            <w:pPr>
              <w:spacing w:after="0" w:line="259" w:lineRule="auto"/>
            </w:pPr>
            <w:r>
              <w:rPr>
                <w:sz w:val="17"/>
              </w:rPr>
              <w:t>Chọn ảnh cho câu/chặng</w:t>
            </w:r>
          </w:p>
        </w:tc>
      </w:tr>
      <w:tr>
        <w:tc>
          <w:tcPr>
            <w:tcW w:type="dxa" w:w="3184"/>
            <w:vAlign w:val="center"/>
            <w:tcMar>
              <w:top w:w="75" w:type="dxa"/>
              <w:start w:w="95" w:type="dxa"/>
              <w:bottom w:w="70" w:type="dxa"/>
              <w:end w:w="95" w:type="dxa"/>
            </w:tcMar>
          </w:tcPr>
          <w:p>
            <w:pPr>
              <w:spacing w:after="0" w:line="259" w:lineRule="auto"/>
            </w:pPr>
            <w:r>
              <w:rPr>
                <w:b/>
                <w:color w:val="153A63"/>
                <w:sz w:val="17"/>
              </w:rPr>
              <w:t>UI-B04 – Rà soát</w:t>
            </w:r>
          </w:p>
        </w:tc>
        <w:tc>
          <w:tcPr>
            <w:tcW w:type="dxa" w:w="3184"/>
            <w:vAlign w:val="center"/>
            <w:tcMar>
              <w:top w:w="75" w:type="dxa"/>
              <w:start w:w="95" w:type="dxa"/>
              <w:bottom w:w="70" w:type="dxa"/>
              <w:end w:w="95" w:type="dxa"/>
            </w:tcMar>
          </w:tcPr>
          <w:p>
            <w:pPr>
              <w:spacing w:after="0" w:line="259" w:lineRule="auto"/>
            </w:pPr>
            <w:r>
              <w:rPr>
                <w:sz w:val="17"/>
              </w:rPr>
              <w:t>Các lỗi có link nhảy đến mục bị lỗi</w:t>
            </w:r>
          </w:p>
        </w:tc>
        <w:tc>
          <w:tcPr>
            <w:tcW w:type="dxa" w:w="3184"/>
            <w:vAlign w:val="center"/>
            <w:tcMar>
              <w:top w:w="75" w:type="dxa"/>
              <w:start w:w="95" w:type="dxa"/>
              <w:bottom w:w="70" w:type="dxa"/>
              <w:end w:w="95" w:type="dxa"/>
            </w:tcMar>
          </w:tcPr>
          <w:p>
            <w:pPr>
              <w:spacing w:after="0" w:line="259" w:lineRule="auto"/>
            </w:pPr>
            <w:r>
              <w:rPr>
                <w:sz w:val="17"/>
              </w:rPr>
              <w:t>Sửa cho đến khi hợp lệ</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UI-B05 – Xuất</w:t>
            </w:r>
          </w:p>
        </w:tc>
        <w:tc>
          <w:tcPr>
            <w:tcW w:type="dxa" w:w="3184"/>
            <w:vAlign w:val="center"/>
            <w:tcMar>
              <w:top w:w="75" w:type="dxa"/>
              <w:start w:w="95" w:type="dxa"/>
              <w:bottom w:w="70" w:type="dxa"/>
              <w:end w:w="95" w:type="dxa"/>
            </w:tcMar>
            <w:shd w:fill="F4F8FA"/>
          </w:tcPr>
          <w:p>
            <w:pPr>
              <w:spacing w:after="0" w:line="259" w:lineRule="auto"/>
            </w:pPr>
            <w:r>
              <w:rPr>
                <w:sz w:val="17"/>
              </w:rPr>
              <w:t>Chơi Web / Xuất PPTX / Sao lưu JSON</w:t>
            </w:r>
          </w:p>
        </w:tc>
        <w:tc>
          <w:tcPr>
            <w:tcW w:type="dxa" w:w="3184"/>
            <w:vAlign w:val="center"/>
            <w:tcMar>
              <w:top w:w="75" w:type="dxa"/>
              <w:start w:w="95" w:type="dxa"/>
              <w:bottom w:w="70" w:type="dxa"/>
              <w:end w:w="95" w:type="dxa"/>
            </w:tcMar>
            <w:shd w:fill="F4F8FA"/>
          </w:tcPr>
          <w:p>
            <w:pPr>
              <w:spacing w:after="0" w:line="259" w:lineRule="auto"/>
            </w:pPr>
            <w:r>
              <w:rPr>
                <w:sz w:val="17"/>
              </w:rPr>
              <w:t>Hiện cảnh báo khả năng khác biệt</w:t>
            </w:r>
          </w:p>
        </w:tc>
      </w:tr>
    </w:tbl>
    <w:p>
      <w:pPr>
        <w:spacing w:after="20"/>
      </w:pPr>
    </w:p>
    <w:p>
      <w:pPr>
        <w:pStyle w:val="Heading1"/>
      </w:pPr>
      <w:r>
        <w:t>10. Đặc tả chi tiết: Web Player</w:t>
      </w:r>
    </w:p>
    <w:p>
      <w:r>
        <w:t>Trạng thái phiên: READY → STAGE_INTRO → QUESTION_ACTIVE → ANSWER_FEEDBACK → NEXT_QUESTION / NEXT_STAGE → SUMMARY. Đội được chọn nhận điểm theo BR-03. Nếu người chơi sai lần đầu, hiển thị gợi ý rồi được chọn lại; nếu sau đó đúng được 5 điểm. Chấm điểm chỉ một lần/câu. Có nút Chơi lại đặt lại phiên, không xóa GameSpec.</w:t>
      </w:r>
    </w:p>
    <w:tbl>
      <w:tblPr>
        <w:tblW w:type="auto" w:w="0"/>
        <w:jc w:val="center"/>
        <w:tblLayout w:type="fixed"/>
        <w:tblLook w:firstColumn="1" w:firstRow="1" w:lastColumn="0" w:lastRow="0" w:noHBand="0" w:noVBand="1" w:val="04A0"/>
      </w:tblPr>
      <w:tblGrid>
        <w:gridCol w:w="4776"/>
        <w:gridCol w:w="4776"/>
      </w:tblGrid>
      <w:tr>
        <w:trPr>
          <w:tblHeader w:val="true"/>
        </w:trPr>
        <w:tc>
          <w:tcPr>
            <w:tcW w:type="dxa" w:w="4776"/>
            <w:shd w:fill="153A63"/>
            <w:tcMar>
              <w:top w:w="100" w:type="dxa"/>
              <w:start w:w="100" w:type="dxa"/>
              <w:bottom w:w="95" w:type="dxa"/>
              <w:end w:w="95" w:type="dxa"/>
            </w:tcMar>
          </w:tcPr>
          <w:p>
            <w:r>
              <w:rPr>
                <w:b/>
                <w:color w:val="FFFFFF"/>
                <w:sz w:val="17"/>
              </w:rPr>
              <w:t>Sự kiện</w:t>
            </w:r>
          </w:p>
        </w:tc>
        <w:tc>
          <w:tcPr>
            <w:tcW w:type="dxa" w:w="4776"/>
            <w:shd w:fill="153A63"/>
            <w:tcMar>
              <w:top w:w="100" w:type="dxa"/>
              <w:start w:w="100" w:type="dxa"/>
              <w:bottom w:w="95" w:type="dxa"/>
              <w:end w:w="95" w:type="dxa"/>
            </w:tcMar>
          </w:tcPr>
          <w:p>
            <w:r>
              <w:rPr>
                <w:b/>
                <w:color w:val="FFFFFF"/>
                <w:sz w:val="17"/>
              </w:rPr>
              <w:t>Hành vi hệ thống</w:t>
            </w:r>
          </w:p>
        </w:tc>
      </w:tr>
      <w:tr>
        <w:tc>
          <w:tcPr>
            <w:tcW w:type="dxa" w:w="4776"/>
            <w:vAlign w:val="center"/>
            <w:tcMar>
              <w:top w:w="75" w:type="dxa"/>
              <w:start w:w="95" w:type="dxa"/>
              <w:bottom w:w="70" w:type="dxa"/>
              <w:end w:w="95" w:type="dxa"/>
            </w:tcMar>
            <w:shd w:fill="F4F8FA"/>
          </w:tcPr>
          <w:p>
            <w:pPr>
              <w:spacing w:after="0" w:line="259" w:lineRule="auto"/>
            </w:pPr>
            <w:r>
              <w:rPr>
                <w:b/>
                <w:color w:val="153A63"/>
                <w:sz w:val="17"/>
              </w:rPr>
              <w:t>Start game</w:t>
            </w:r>
          </w:p>
        </w:tc>
        <w:tc>
          <w:tcPr>
            <w:tcW w:type="dxa" w:w="4776"/>
            <w:vAlign w:val="center"/>
            <w:tcMar>
              <w:top w:w="75" w:type="dxa"/>
              <w:start w:w="95" w:type="dxa"/>
              <w:bottom w:w="70" w:type="dxa"/>
              <w:end w:w="95" w:type="dxa"/>
            </w:tcMar>
            <w:shd w:fill="F4F8FA"/>
          </w:tcPr>
          <w:p>
            <w:pPr>
              <w:spacing w:after="0" w:line="259" w:lineRule="auto"/>
            </w:pPr>
            <w:r>
              <w:rPr>
                <w:sz w:val="17"/>
              </w:rPr>
              <w:t>Nạp GameSpec hợp lệ; đặt 4 đội và điểm = 0.</w:t>
            </w:r>
          </w:p>
        </w:tc>
      </w:tr>
      <w:tr>
        <w:tc>
          <w:tcPr>
            <w:tcW w:type="dxa" w:w="4776"/>
            <w:vAlign w:val="center"/>
            <w:tcMar>
              <w:top w:w="75" w:type="dxa"/>
              <w:start w:w="95" w:type="dxa"/>
              <w:bottom w:w="70" w:type="dxa"/>
              <w:end w:w="95" w:type="dxa"/>
            </w:tcMar>
          </w:tcPr>
          <w:p>
            <w:pPr>
              <w:spacing w:after="0" w:line="259" w:lineRule="auto"/>
            </w:pPr>
            <w:r>
              <w:rPr>
                <w:b/>
                <w:color w:val="153A63"/>
                <w:sz w:val="17"/>
              </w:rPr>
              <w:t>Select choice</w:t>
            </w:r>
          </w:p>
        </w:tc>
        <w:tc>
          <w:tcPr>
            <w:tcW w:type="dxa" w:w="4776"/>
            <w:vAlign w:val="center"/>
            <w:tcMar>
              <w:top w:w="75" w:type="dxa"/>
              <w:start w:w="95" w:type="dxa"/>
              <w:bottom w:w="70" w:type="dxa"/>
              <w:end w:w="95" w:type="dxa"/>
            </w:tcMar>
          </w:tcPr>
          <w:p>
            <w:pPr>
              <w:spacing w:after="0" w:line="259" w:lineRule="auto"/>
            </w:pPr>
            <w:r>
              <w:rPr>
                <w:sz w:val="17"/>
              </w:rPr>
              <w:t>So sánh choice.id với correctChoiceId.</w:t>
            </w:r>
          </w:p>
        </w:tc>
      </w:tr>
      <w:tr>
        <w:tc>
          <w:tcPr>
            <w:tcW w:type="dxa" w:w="4776"/>
            <w:vAlign w:val="center"/>
            <w:tcMar>
              <w:top w:w="75" w:type="dxa"/>
              <w:start w:w="95" w:type="dxa"/>
              <w:bottom w:w="70" w:type="dxa"/>
              <w:end w:w="95" w:type="dxa"/>
            </w:tcMar>
            <w:shd w:fill="F4F8FA"/>
          </w:tcPr>
          <w:p>
            <w:pPr>
              <w:spacing w:after="0" w:line="259" w:lineRule="auto"/>
            </w:pPr>
            <w:r>
              <w:rPr>
                <w:b/>
                <w:color w:val="153A63"/>
                <w:sz w:val="17"/>
              </w:rPr>
              <w:t>Incorrect first</w:t>
            </w:r>
          </w:p>
        </w:tc>
        <w:tc>
          <w:tcPr>
            <w:tcW w:type="dxa" w:w="4776"/>
            <w:vAlign w:val="center"/>
            <w:tcMar>
              <w:top w:w="75" w:type="dxa"/>
              <w:start w:w="95" w:type="dxa"/>
              <w:bottom w:w="70" w:type="dxa"/>
              <w:end w:w="95" w:type="dxa"/>
            </w:tcMar>
            <w:shd w:fill="F4F8FA"/>
          </w:tcPr>
          <w:p>
            <w:pPr>
              <w:spacing w:after="0" w:line="259" w:lineRule="auto"/>
            </w:pPr>
            <w:r>
              <w:rPr>
                <w:sz w:val="17"/>
              </w:rPr>
              <w:t>Không cộng điểm; hiển thị gợi ý; tăng số lần thử.</w:t>
            </w:r>
          </w:p>
        </w:tc>
      </w:tr>
      <w:tr>
        <w:tc>
          <w:tcPr>
            <w:tcW w:type="dxa" w:w="4776"/>
            <w:vAlign w:val="center"/>
            <w:tcMar>
              <w:top w:w="75" w:type="dxa"/>
              <w:start w:w="95" w:type="dxa"/>
              <w:bottom w:w="70" w:type="dxa"/>
              <w:end w:w="95" w:type="dxa"/>
            </w:tcMar>
          </w:tcPr>
          <w:p>
            <w:pPr>
              <w:spacing w:after="0" w:line="259" w:lineRule="auto"/>
            </w:pPr>
            <w:r>
              <w:rPr>
                <w:b/>
                <w:color w:val="153A63"/>
                <w:sz w:val="17"/>
              </w:rPr>
              <w:t>Correct first</w:t>
            </w:r>
          </w:p>
        </w:tc>
        <w:tc>
          <w:tcPr>
            <w:tcW w:type="dxa" w:w="4776"/>
            <w:vAlign w:val="center"/>
            <w:tcMar>
              <w:top w:w="75" w:type="dxa"/>
              <w:start w:w="95" w:type="dxa"/>
              <w:bottom w:w="70" w:type="dxa"/>
              <w:end w:w="95" w:type="dxa"/>
            </w:tcMar>
          </w:tcPr>
          <w:p>
            <w:pPr>
              <w:spacing w:after="0" w:line="259" w:lineRule="auto"/>
            </w:pPr>
            <w:r>
              <w:rPr>
                <w:sz w:val="17"/>
              </w:rPr>
              <w:t>Cộng 10 cho đội hiện tại; khóa câu hỏi.</w:t>
            </w:r>
          </w:p>
        </w:tc>
      </w:tr>
      <w:tr>
        <w:tc>
          <w:tcPr>
            <w:tcW w:type="dxa" w:w="4776"/>
            <w:vAlign w:val="center"/>
            <w:tcMar>
              <w:top w:w="75" w:type="dxa"/>
              <w:start w:w="95" w:type="dxa"/>
              <w:bottom w:w="70" w:type="dxa"/>
              <w:end w:w="95" w:type="dxa"/>
            </w:tcMar>
            <w:shd w:fill="F4F8FA"/>
          </w:tcPr>
          <w:p>
            <w:pPr>
              <w:spacing w:after="0" w:line="259" w:lineRule="auto"/>
            </w:pPr>
            <w:r>
              <w:rPr>
                <w:b/>
                <w:color w:val="153A63"/>
                <w:sz w:val="17"/>
              </w:rPr>
              <w:t>Correct after hint</w:t>
            </w:r>
          </w:p>
        </w:tc>
        <w:tc>
          <w:tcPr>
            <w:tcW w:type="dxa" w:w="4776"/>
            <w:vAlign w:val="center"/>
            <w:tcMar>
              <w:top w:w="75" w:type="dxa"/>
              <w:start w:w="95" w:type="dxa"/>
              <w:bottom w:w="70" w:type="dxa"/>
              <w:end w:w="95" w:type="dxa"/>
            </w:tcMar>
            <w:shd w:fill="F4F8FA"/>
          </w:tcPr>
          <w:p>
            <w:pPr>
              <w:spacing w:after="0" w:line="259" w:lineRule="auto"/>
            </w:pPr>
            <w:r>
              <w:rPr>
                <w:sz w:val="17"/>
              </w:rPr>
              <w:t>Cộng 5 cho đội hiện tại; khóa câu hỏi.</w:t>
            </w:r>
          </w:p>
        </w:tc>
      </w:tr>
      <w:tr>
        <w:tc>
          <w:tcPr>
            <w:tcW w:type="dxa" w:w="4776"/>
            <w:vAlign w:val="center"/>
            <w:tcMar>
              <w:top w:w="75" w:type="dxa"/>
              <w:start w:w="95" w:type="dxa"/>
              <w:bottom w:w="70" w:type="dxa"/>
              <w:end w:w="95" w:type="dxa"/>
            </w:tcMar>
          </w:tcPr>
          <w:p>
            <w:pPr>
              <w:spacing w:after="0" w:line="259" w:lineRule="auto"/>
            </w:pPr>
            <w:r>
              <w:rPr>
                <w:b/>
                <w:color w:val="153A63"/>
                <w:sz w:val="17"/>
              </w:rPr>
              <w:t>Next question</w:t>
            </w:r>
          </w:p>
        </w:tc>
        <w:tc>
          <w:tcPr>
            <w:tcW w:type="dxa" w:w="4776"/>
            <w:vAlign w:val="center"/>
            <w:tcMar>
              <w:top w:w="75" w:type="dxa"/>
              <w:start w:w="95" w:type="dxa"/>
              <w:bottom w:w="70" w:type="dxa"/>
              <w:end w:w="95" w:type="dxa"/>
            </w:tcMar>
          </w:tcPr>
          <w:p>
            <w:pPr>
              <w:spacing w:after="0" w:line="259" w:lineRule="auto"/>
            </w:pPr>
            <w:r>
              <w:rPr>
                <w:sz w:val="17"/>
              </w:rPr>
              <w:t>Nạp câu kế, giữ tổng điểm và đội theo quy tắc.</w:t>
            </w:r>
          </w:p>
        </w:tc>
      </w:tr>
      <w:tr>
        <w:tc>
          <w:tcPr>
            <w:tcW w:type="dxa" w:w="4776"/>
            <w:vAlign w:val="center"/>
            <w:tcMar>
              <w:top w:w="75" w:type="dxa"/>
              <w:start w:w="95" w:type="dxa"/>
              <w:bottom w:w="70" w:type="dxa"/>
              <w:end w:w="95" w:type="dxa"/>
            </w:tcMar>
            <w:shd w:fill="F4F8FA"/>
          </w:tcPr>
          <w:p>
            <w:pPr>
              <w:spacing w:after="0" w:line="259" w:lineRule="auto"/>
            </w:pPr>
            <w:r>
              <w:rPr>
                <w:b/>
                <w:color w:val="153A63"/>
                <w:sz w:val="17"/>
              </w:rPr>
              <w:t>Summary</w:t>
            </w:r>
          </w:p>
        </w:tc>
        <w:tc>
          <w:tcPr>
            <w:tcW w:type="dxa" w:w="4776"/>
            <w:vAlign w:val="center"/>
            <w:tcMar>
              <w:top w:w="75" w:type="dxa"/>
              <w:start w:w="95" w:type="dxa"/>
              <w:bottom w:w="70" w:type="dxa"/>
              <w:end w:w="95" w:type="dxa"/>
            </w:tcMar>
            <w:shd w:fill="F4F8FA"/>
          </w:tcPr>
          <w:p>
            <w:pPr>
              <w:spacing w:after="0" w:line="259" w:lineRule="auto"/>
            </w:pPr>
            <w:r>
              <w:rPr>
                <w:sz w:val="17"/>
              </w:rPr>
              <w:t>Xếp hạng theo tổng điểm; hòa điểm hiển thị đồng hạng.</w:t>
            </w:r>
          </w:p>
        </w:tc>
      </w:tr>
    </w:tbl>
    <w:p>
      <w:pPr>
        <w:spacing w:after="20"/>
      </w:pPr>
    </w:p>
    <w:p>
      <w:pPr>
        <w:pStyle w:val="Heading1"/>
      </w:pPr>
      <w:r>
        <w:t>11. Đặc tả PowerPoint Export Engine</w:t>
      </w:r>
    </w:p>
    <w:p>
      <w:pPr>
        <w:pStyle w:val="Heading2"/>
      </w:pPr>
      <w:r>
        <w:t>11.1. Hợp đồng xuất file</w:t>
      </w:r>
    </w:p>
    <w:p>
      <w:pPr>
        <w:pStyle w:val="ListBullet"/>
        <w:spacing w:after="40"/>
      </w:pPr>
      <w:r>
        <w:t>Đầu vào: GameSpec đã qua Zod validation, tài nguyên nhúng và lựa chọn theme.</w:t>
      </w:r>
    </w:p>
    <w:p>
      <w:pPr>
        <w:pStyle w:val="ListBullet"/>
        <w:spacing w:after="40"/>
      </w:pPr>
      <w:r>
        <w:t>Đầu ra: Blob hoặc tệp .pptx chuẩn 16:9; tên ví dụ: Toan3_TimThuaSo_Game_2026.pptx.</w:t>
      </w:r>
    </w:p>
    <w:p>
      <w:pPr>
        <w:pStyle w:val="ListBullet"/>
        <w:spacing w:after="40"/>
      </w:pPr>
      <w:r>
        <w:t>Không sử dụng iframe, JavaScript chạy trong slide hay ảnh chụp DOM thay cho nút tương tác.</w:t>
      </w:r>
    </w:p>
    <w:p>
      <w:pPr>
        <w:pStyle w:val="ListBullet"/>
        <w:spacing w:after="40"/>
      </w:pPr>
      <w:r>
        <w:t>Ưu tiên văn bản và hình khối PowerPoint gốc để giáo viên chỉnh sửa nội dung sau khi tải.</w:t>
      </w:r>
    </w:p>
    <w:p>
      <w:pPr>
        <w:pStyle w:val="ListBullet"/>
        <w:spacing w:after="40"/>
      </w:pPr>
      <w:r>
        <w:t>Chèn ghi chú luật chơi/tính điểm ở slide hướng dẫn, không đưa trường dữ liệu cá nhân của trẻ vào file.</w:t>
      </w:r>
    </w:p>
    <w:p>
      <w:pPr>
        <w:pStyle w:val="Heading2"/>
      </w:pPr>
      <w:r>
        <w:t>11.2. Bản đồ slide cho 12 câu (SlideGraph)</w:t>
      </w:r>
    </w:p>
    <w:tbl>
      <w:tblPr>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53A63"/>
            <w:tcMar>
              <w:top w:w="100" w:type="dxa"/>
              <w:start w:w="100" w:type="dxa"/>
              <w:bottom w:w="95" w:type="dxa"/>
              <w:end w:w="95" w:type="dxa"/>
            </w:tcMar>
          </w:tcPr>
          <w:p>
            <w:r>
              <w:rPr>
                <w:b/>
                <w:color w:val="FFFFFF"/>
                <w:sz w:val="17"/>
              </w:rPr>
              <w:t>Loại slide</w:t>
            </w:r>
          </w:p>
        </w:tc>
        <w:tc>
          <w:tcPr>
            <w:tcW w:type="dxa" w:w="3184"/>
            <w:shd w:fill="153A63"/>
            <w:tcMar>
              <w:top w:w="100" w:type="dxa"/>
              <w:start w:w="100" w:type="dxa"/>
              <w:bottom w:w="95" w:type="dxa"/>
              <w:end w:w="95" w:type="dxa"/>
            </w:tcMar>
          </w:tcPr>
          <w:p>
            <w:r>
              <w:rPr>
                <w:b/>
                <w:color w:val="FFFFFF"/>
                <w:sz w:val="17"/>
              </w:rPr>
              <w:t>Số lượng</w:t>
            </w:r>
          </w:p>
        </w:tc>
        <w:tc>
          <w:tcPr>
            <w:tcW w:type="dxa" w:w="3184"/>
            <w:shd w:fill="153A63"/>
            <w:tcMar>
              <w:top w:w="100" w:type="dxa"/>
              <w:start w:w="100" w:type="dxa"/>
              <w:bottom w:w="95" w:type="dxa"/>
              <w:end w:w="95" w:type="dxa"/>
            </w:tcMar>
          </w:tcPr>
          <w:p>
            <w:r>
              <w:rPr>
                <w:b/>
                <w:color w:val="FFFFFF"/>
                <w:sz w:val="17"/>
              </w:rPr>
              <w:t>Nút tương tác</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Cover / Hướng dẫn / Bản đồ</w:t>
            </w:r>
          </w:p>
        </w:tc>
        <w:tc>
          <w:tcPr>
            <w:tcW w:type="dxa" w:w="3184"/>
            <w:vAlign w:val="center"/>
            <w:tcMar>
              <w:top w:w="75" w:type="dxa"/>
              <w:start w:w="95" w:type="dxa"/>
              <w:bottom w:w="70" w:type="dxa"/>
              <w:end w:w="95" w:type="dxa"/>
            </w:tcMar>
            <w:shd w:fill="F4F8FA"/>
          </w:tcPr>
          <w:p>
            <w:pPr>
              <w:spacing w:after="0" w:line="259" w:lineRule="auto"/>
            </w:pPr>
            <w:r>
              <w:rPr>
                <w:sz w:val="17"/>
              </w:rPr>
              <w:t>3</w:t>
            </w:r>
          </w:p>
        </w:tc>
        <w:tc>
          <w:tcPr>
            <w:tcW w:type="dxa" w:w="3184"/>
            <w:vAlign w:val="center"/>
            <w:tcMar>
              <w:top w:w="75" w:type="dxa"/>
              <w:start w:w="95" w:type="dxa"/>
              <w:bottom w:w="70" w:type="dxa"/>
              <w:end w:w="95" w:type="dxa"/>
            </w:tcMar>
            <w:shd w:fill="F4F8FA"/>
          </w:tcPr>
          <w:p>
            <w:pPr>
              <w:spacing w:after="0" w:line="259" w:lineRule="auto"/>
            </w:pPr>
            <w:r>
              <w:rPr>
                <w:sz w:val="17"/>
              </w:rPr>
              <w:t>Bắt đầu, Về bản đồ</w:t>
            </w:r>
          </w:p>
        </w:tc>
      </w:tr>
      <w:tr>
        <w:tc>
          <w:tcPr>
            <w:tcW w:type="dxa" w:w="3184"/>
            <w:vAlign w:val="center"/>
            <w:tcMar>
              <w:top w:w="75" w:type="dxa"/>
              <w:start w:w="95" w:type="dxa"/>
              <w:bottom w:w="70" w:type="dxa"/>
              <w:end w:w="95" w:type="dxa"/>
            </w:tcMar>
          </w:tcPr>
          <w:p>
            <w:pPr>
              <w:spacing w:after="0" w:line="259" w:lineRule="auto"/>
            </w:pPr>
            <w:r>
              <w:rPr>
                <w:b/>
                <w:color w:val="153A63"/>
                <w:sz w:val="17"/>
              </w:rPr>
              <w:t>Giới thiệu chặng</w:t>
            </w:r>
          </w:p>
        </w:tc>
        <w:tc>
          <w:tcPr>
            <w:tcW w:type="dxa" w:w="3184"/>
            <w:vAlign w:val="center"/>
            <w:tcMar>
              <w:top w:w="75" w:type="dxa"/>
              <w:start w:w="95" w:type="dxa"/>
              <w:bottom w:w="70" w:type="dxa"/>
              <w:end w:w="95" w:type="dxa"/>
            </w:tcMar>
          </w:tcPr>
          <w:p>
            <w:pPr>
              <w:spacing w:after="0" w:line="259" w:lineRule="auto"/>
            </w:pPr>
            <w:r>
              <w:rPr>
                <w:sz w:val="17"/>
              </w:rPr>
              <w:t>4</w:t>
            </w:r>
          </w:p>
        </w:tc>
        <w:tc>
          <w:tcPr>
            <w:tcW w:type="dxa" w:w="3184"/>
            <w:vAlign w:val="center"/>
            <w:tcMar>
              <w:top w:w="75" w:type="dxa"/>
              <w:start w:w="95" w:type="dxa"/>
              <w:bottom w:w="70" w:type="dxa"/>
              <w:end w:w="95" w:type="dxa"/>
            </w:tcMar>
          </w:tcPr>
          <w:p>
            <w:pPr>
              <w:spacing w:after="0" w:line="259" w:lineRule="auto"/>
            </w:pPr>
            <w:r>
              <w:rPr>
                <w:sz w:val="17"/>
              </w:rPr>
              <w:t>Bắt đầu chặng</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Câu hỏi</w:t>
            </w:r>
          </w:p>
        </w:tc>
        <w:tc>
          <w:tcPr>
            <w:tcW w:type="dxa" w:w="3184"/>
            <w:vAlign w:val="center"/>
            <w:tcMar>
              <w:top w:w="75" w:type="dxa"/>
              <w:start w:w="95" w:type="dxa"/>
              <w:bottom w:w="70" w:type="dxa"/>
              <w:end w:w="95" w:type="dxa"/>
            </w:tcMar>
            <w:shd w:fill="F4F8FA"/>
          </w:tcPr>
          <w:p>
            <w:pPr>
              <w:spacing w:after="0" w:line="259" w:lineRule="auto"/>
            </w:pPr>
            <w:r>
              <w:rPr>
                <w:sz w:val="17"/>
              </w:rPr>
              <w:t>12</w:t>
            </w:r>
          </w:p>
        </w:tc>
        <w:tc>
          <w:tcPr>
            <w:tcW w:type="dxa" w:w="3184"/>
            <w:vAlign w:val="center"/>
            <w:tcMar>
              <w:top w:w="75" w:type="dxa"/>
              <w:start w:w="95" w:type="dxa"/>
              <w:bottom w:w="70" w:type="dxa"/>
              <w:end w:w="95" w:type="dxa"/>
            </w:tcMar>
            <w:shd w:fill="F4F8FA"/>
          </w:tcPr>
          <w:p>
            <w:pPr>
              <w:spacing w:after="0" w:line="259" w:lineRule="auto"/>
            </w:pPr>
            <w:r>
              <w:rPr>
                <w:sz w:val="17"/>
              </w:rPr>
              <w:t>4 nút A/B/C/D</w:t>
            </w:r>
          </w:p>
        </w:tc>
      </w:tr>
      <w:tr>
        <w:tc>
          <w:tcPr>
            <w:tcW w:type="dxa" w:w="3184"/>
            <w:vAlign w:val="center"/>
            <w:tcMar>
              <w:top w:w="75" w:type="dxa"/>
              <w:start w:w="95" w:type="dxa"/>
              <w:bottom w:w="70" w:type="dxa"/>
              <w:end w:w="95" w:type="dxa"/>
            </w:tcMar>
          </w:tcPr>
          <w:p>
            <w:pPr>
              <w:spacing w:after="0" w:line="259" w:lineRule="auto"/>
            </w:pPr>
            <w:r>
              <w:rPr>
                <w:b/>
                <w:color w:val="153A63"/>
                <w:sz w:val="17"/>
              </w:rPr>
              <w:t>Phản hồi đúng</w:t>
            </w:r>
          </w:p>
        </w:tc>
        <w:tc>
          <w:tcPr>
            <w:tcW w:type="dxa" w:w="3184"/>
            <w:vAlign w:val="center"/>
            <w:tcMar>
              <w:top w:w="75" w:type="dxa"/>
              <w:start w:w="95" w:type="dxa"/>
              <w:bottom w:w="70" w:type="dxa"/>
              <w:end w:w="95" w:type="dxa"/>
            </w:tcMar>
          </w:tcPr>
          <w:p>
            <w:pPr>
              <w:spacing w:after="0" w:line="259" w:lineRule="auto"/>
            </w:pPr>
            <w:r>
              <w:rPr>
                <w:sz w:val="17"/>
              </w:rPr>
              <w:t>12</w:t>
            </w:r>
          </w:p>
        </w:tc>
        <w:tc>
          <w:tcPr>
            <w:tcW w:type="dxa" w:w="3184"/>
            <w:vAlign w:val="center"/>
            <w:tcMar>
              <w:top w:w="75" w:type="dxa"/>
              <w:start w:w="95" w:type="dxa"/>
              <w:bottom w:w="70" w:type="dxa"/>
              <w:end w:w="95" w:type="dxa"/>
            </w:tcMar>
          </w:tcPr>
          <w:p>
            <w:pPr>
              <w:spacing w:after="0" w:line="259" w:lineRule="auto"/>
            </w:pPr>
            <w:r>
              <w:rPr>
                <w:sz w:val="17"/>
              </w:rPr>
              <w:t>Tiếp tục → câu/chặng kế</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Phản hồi sai</w:t>
            </w:r>
          </w:p>
        </w:tc>
        <w:tc>
          <w:tcPr>
            <w:tcW w:type="dxa" w:w="3184"/>
            <w:vAlign w:val="center"/>
            <w:tcMar>
              <w:top w:w="75" w:type="dxa"/>
              <w:start w:w="95" w:type="dxa"/>
              <w:bottom w:w="70" w:type="dxa"/>
              <w:end w:w="95" w:type="dxa"/>
            </w:tcMar>
            <w:shd w:fill="F4F8FA"/>
          </w:tcPr>
          <w:p>
            <w:pPr>
              <w:spacing w:after="0" w:line="259" w:lineRule="auto"/>
            </w:pPr>
            <w:r>
              <w:rPr>
                <w:sz w:val="17"/>
              </w:rPr>
              <w:t>12</w:t>
            </w:r>
          </w:p>
        </w:tc>
        <w:tc>
          <w:tcPr>
            <w:tcW w:type="dxa" w:w="3184"/>
            <w:vAlign w:val="center"/>
            <w:tcMar>
              <w:top w:w="75" w:type="dxa"/>
              <w:start w:w="95" w:type="dxa"/>
              <w:bottom w:w="70" w:type="dxa"/>
              <w:end w:w="95" w:type="dxa"/>
            </w:tcMar>
            <w:shd w:fill="F4F8FA"/>
          </w:tcPr>
          <w:p>
            <w:pPr>
              <w:spacing w:after="0" w:line="259" w:lineRule="auto"/>
            </w:pPr>
            <w:r>
              <w:rPr>
                <w:sz w:val="17"/>
              </w:rPr>
              <w:t>Thử lại → chính câu hỏi</w:t>
            </w:r>
          </w:p>
        </w:tc>
      </w:tr>
      <w:tr>
        <w:tc>
          <w:tcPr>
            <w:tcW w:type="dxa" w:w="3184"/>
            <w:vAlign w:val="center"/>
            <w:tcMar>
              <w:top w:w="75" w:type="dxa"/>
              <w:start w:w="95" w:type="dxa"/>
              <w:bottom w:w="70" w:type="dxa"/>
              <w:end w:w="95" w:type="dxa"/>
            </w:tcMar>
          </w:tcPr>
          <w:p>
            <w:pPr>
              <w:spacing w:after="0" w:line="259" w:lineRule="auto"/>
            </w:pPr>
            <w:r>
              <w:rPr>
                <w:b/>
                <w:color w:val="153A63"/>
                <w:sz w:val="17"/>
              </w:rPr>
              <w:t>Tổng kết</w:t>
            </w:r>
          </w:p>
        </w:tc>
        <w:tc>
          <w:tcPr>
            <w:tcW w:type="dxa" w:w="3184"/>
            <w:vAlign w:val="center"/>
            <w:tcMar>
              <w:top w:w="75" w:type="dxa"/>
              <w:start w:w="95" w:type="dxa"/>
              <w:bottom w:w="70" w:type="dxa"/>
              <w:end w:w="95" w:type="dxa"/>
            </w:tcMar>
          </w:tcPr>
          <w:p>
            <w:pPr>
              <w:spacing w:after="0" w:line="259" w:lineRule="auto"/>
            </w:pPr>
            <w:r>
              <w:rPr>
                <w:sz w:val="17"/>
              </w:rPr>
              <w:t>1</w:t>
            </w:r>
          </w:p>
        </w:tc>
        <w:tc>
          <w:tcPr>
            <w:tcW w:type="dxa" w:w="3184"/>
            <w:vAlign w:val="center"/>
            <w:tcMar>
              <w:top w:w="75" w:type="dxa"/>
              <w:start w:w="95" w:type="dxa"/>
              <w:bottom w:w="70" w:type="dxa"/>
              <w:end w:w="95" w:type="dxa"/>
            </w:tcMar>
          </w:tcPr>
          <w:p>
            <w:pPr>
              <w:spacing w:after="0" w:line="259" w:lineRule="auto"/>
            </w:pPr>
            <w:r>
              <w:rPr>
                <w:sz w:val="17"/>
              </w:rPr>
              <w:t>Chơi lại / Trang chủ</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Tổng số ước tính</w:t>
            </w:r>
          </w:p>
        </w:tc>
        <w:tc>
          <w:tcPr>
            <w:tcW w:type="dxa" w:w="3184"/>
            <w:vAlign w:val="center"/>
            <w:tcMar>
              <w:top w:w="75" w:type="dxa"/>
              <w:start w:w="95" w:type="dxa"/>
              <w:bottom w:w="70" w:type="dxa"/>
              <w:end w:w="95" w:type="dxa"/>
            </w:tcMar>
            <w:shd w:fill="F4F8FA"/>
          </w:tcPr>
          <w:p>
            <w:pPr>
              <w:spacing w:after="0" w:line="259" w:lineRule="auto"/>
            </w:pPr>
            <w:r>
              <w:rPr>
                <w:sz w:val="17"/>
              </w:rPr>
              <w:t>44</w:t>
            </w:r>
          </w:p>
        </w:tc>
        <w:tc>
          <w:tcPr>
            <w:tcW w:type="dxa" w:w="3184"/>
            <w:vAlign w:val="center"/>
            <w:tcMar>
              <w:top w:w="75" w:type="dxa"/>
              <w:start w:w="95" w:type="dxa"/>
              <w:bottom w:w="70" w:type="dxa"/>
              <w:end w:w="95" w:type="dxa"/>
            </w:tcMar>
            <w:shd w:fill="F4F8FA"/>
          </w:tcPr>
          <w:p>
            <w:pPr>
              <w:spacing w:after="0" w:line="259" w:lineRule="auto"/>
            </w:pPr>
            <w:r>
              <w:rPr>
                <w:sz w:val="17"/>
              </w:rPr>
              <w:t>Có thể khác nếu thêm lời kết</w:t>
            </w:r>
          </w:p>
        </w:tc>
      </w:tr>
    </w:tbl>
    <w:p>
      <w:pPr>
        <w:spacing w:after="20"/>
      </w:pPr>
    </w:p>
    <w:p>
      <w:r>
        <w:t>Thuật toán: (1) lọc/kiểm tra các câu, (2) tạo danh sách định danh slide theo thứ tự, (3) cấp chỉ số slide trước khi gắn hyperlink, (4) vẽ slide từ theme chung, (5) gắn cạnh điều hướng bằng định danh đích, (6) kiểm tra mọi cạnh trỏ tới slide hợp lệ, (7) ghi tệp .pptx và tải xuống.</w:t>
      </w:r>
    </w:p>
    <w:p>
      <w:pPr>
        <w:pStyle w:val="Heading2"/>
      </w:pPr>
      <w:r>
        <w:t>11.3. Quy tắc liên kết điều hướng</w:t>
      </w:r>
    </w:p>
    <w:tbl>
      <w:tblPr>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53A63"/>
            <w:tcMar>
              <w:top w:w="100" w:type="dxa"/>
              <w:start w:w="100" w:type="dxa"/>
              <w:bottom w:w="95" w:type="dxa"/>
              <w:end w:w="95" w:type="dxa"/>
            </w:tcMar>
          </w:tcPr>
          <w:p>
            <w:r>
              <w:rPr>
                <w:b/>
                <w:color w:val="FFFFFF"/>
                <w:sz w:val="17"/>
              </w:rPr>
              <w:t>Nguồn</w:t>
            </w:r>
          </w:p>
        </w:tc>
        <w:tc>
          <w:tcPr>
            <w:tcW w:type="dxa" w:w="3184"/>
            <w:shd w:fill="153A63"/>
            <w:tcMar>
              <w:top w:w="100" w:type="dxa"/>
              <w:start w:w="100" w:type="dxa"/>
              <w:bottom w:w="95" w:type="dxa"/>
              <w:end w:w="95" w:type="dxa"/>
            </w:tcMar>
          </w:tcPr>
          <w:p>
            <w:r>
              <w:rPr>
                <w:b/>
                <w:color w:val="FFFFFF"/>
                <w:sz w:val="17"/>
              </w:rPr>
              <w:t>Điều kiện</w:t>
            </w:r>
          </w:p>
        </w:tc>
        <w:tc>
          <w:tcPr>
            <w:tcW w:type="dxa" w:w="3184"/>
            <w:shd w:fill="153A63"/>
            <w:tcMar>
              <w:top w:w="100" w:type="dxa"/>
              <w:start w:w="100" w:type="dxa"/>
              <w:bottom w:w="95" w:type="dxa"/>
              <w:end w:w="95" w:type="dxa"/>
            </w:tcMar>
          </w:tcPr>
          <w:p>
            <w:r>
              <w:rPr>
                <w:b/>
                <w:color w:val="FFFFFF"/>
                <w:sz w:val="17"/>
              </w:rPr>
              <w:t>Đích</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Cover – Bắt đầu</w:t>
            </w:r>
          </w:p>
        </w:tc>
        <w:tc>
          <w:tcPr>
            <w:tcW w:type="dxa" w:w="3184"/>
            <w:vAlign w:val="center"/>
            <w:tcMar>
              <w:top w:w="75" w:type="dxa"/>
              <w:start w:w="95" w:type="dxa"/>
              <w:bottom w:w="70" w:type="dxa"/>
              <w:end w:w="95" w:type="dxa"/>
            </w:tcMar>
            <w:shd w:fill="F4F8FA"/>
          </w:tcPr>
          <w:p>
            <w:pPr>
              <w:spacing w:after="0" w:line="259" w:lineRule="auto"/>
            </w:pPr>
            <w:r>
              <w:rPr>
                <w:sz w:val="17"/>
              </w:rPr>
              <w:t>Luôn luôn</w:t>
            </w:r>
          </w:p>
        </w:tc>
        <w:tc>
          <w:tcPr>
            <w:tcW w:type="dxa" w:w="3184"/>
            <w:vAlign w:val="center"/>
            <w:tcMar>
              <w:top w:w="75" w:type="dxa"/>
              <w:start w:w="95" w:type="dxa"/>
              <w:bottom w:w="70" w:type="dxa"/>
              <w:end w:w="95" w:type="dxa"/>
            </w:tcMar>
            <w:shd w:fill="F4F8FA"/>
          </w:tcPr>
          <w:p>
            <w:pPr>
              <w:spacing w:after="0" w:line="259" w:lineRule="auto"/>
            </w:pPr>
            <w:r>
              <w:rPr>
                <w:sz w:val="17"/>
              </w:rPr>
              <w:t>Hướng dẫn / Bản đồ</w:t>
            </w:r>
          </w:p>
        </w:tc>
      </w:tr>
      <w:tr>
        <w:tc>
          <w:tcPr>
            <w:tcW w:type="dxa" w:w="3184"/>
            <w:vAlign w:val="center"/>
            <w:tcMar>
              <w:top w:w="75" w:type="dxa"/>
              <w:start w:w="95" w:type="dxa"/>
              <w:bottom w:w="70" w:type="dxa"/>
              <w:end w:w="95" w:type="dxa"/>
            </w:tcMar>
          </w:tcPr>
          <w:p>
            <w:pPr>
              <w:spacing w:after="0" w:line="259" w:lineRule="auto"/>
            </w:pPr>
            <w:r>
              <w:rPr>
                <w:b/>
                <w:color w:val="153A63"/>
                <w:sz w:val="17"/>
              </w:rPr>
              <w:t>Stage intro – Bắt đầu</w:t>
            </w:r>
          </w:p>
        </w:tc>
        <w:tc>
          <w:tcPr>
            <w:tcW w:type="dxa" w:w="3184"/>
            <w:vAlign w:val="center"/>
            <w:tcMar>
              <w:top w:w="75" w:type="dxa"/>
              <w:start w:w="95" w:type="dxa"/>
              <w:bottom w:w="70" w:type="dxa"/>
              <w:end w:w="95" w:type="dxa"/>
            </w:tcMar>
          </w:tcPr>
          <w:p>
            <w:pPr>
              <w:spacing w:after="0" w:line="259" w:lineRule="auto"/>
            </w:pPr>
            <w:r>
              <w:rPr>
                <w:sz w:val="17"/>
              </w:rPr>
              <w:t>Chặng đã chọn</w:t>
            </w:r>
          </w:p>
        </w:tc>
        <w:tc>
          <w:tcPr>
            <w:tcW w:type="dxa" w:w="3184"/>
            <w:vAlign w:val="center"/>
            <w:tcMar>
              <w:top w:w="75" w:type="dxa"/>
              <w:start w:w="95" w:type="dxa"/>
              <w:bottom w:w="70" w:type="dxa"/>
              <w:end w:w="95" w:type="dxa"/>
            </w:tcMar>
          </w:tcPr>
          <w:p>
            <w:pPr>
              <w:spacing w:after="0" w:line="259" w:lineRule="auto"/>
            </w:pPr>
            <w:r>
              <w:rPr>
                <w:sz w:val="17"/>
              </w:rPr>
              <w:t>Question đầu trong chặng</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Question – Option đúng</w:t>
            </w:r>
          </w:p>
        </w:tc>
        <w:tc>
          <w:tcPr>
            <w:tcW w:type="dxa" w:w="3184"/>
            <w:vAlign w:val="center"/>
            <w:tcMar>
              <w:top w:w="75" w:type="dxa"/>
              <w:start w:w="95" w:type="dxa"/>
              <w:bottom w:w="70" w:type="dxa"/>
              <w:end w:w="95" w:type="dxa"/>
            </w:tcMar>
            <w:shd w:fill="F4F8FA"/>
          </w:tcPr>
          <w:p>
            <w:pPr>
              <w:spacing w:after="0" w:line="259" w:lineRule="auto"/>
            </w:pPr>
            <w:r>
              <w:rPr>
                <w:sz w:val="17"/>
              </w:rPr>
              <w:t>choiceId = correctChoiceId</w:t>
            </w:r>
          </w:p>
        </w:tc>
        <w:tc>
          <w:tcPr>
            <w:tcW w:type="dxa" w:w="3184"/>
            <w:vAlign w:val="center"/>
            <w:tcMar>
              <w:top w:w="75" w:type="dxa"/>
              <w:start w:w="95" w:type="dxa"/>
              <w:bottom w:w="70" w:type="dxa"/>
              <w:end w:w="95" w:type="dxa"/>
            </w:tcMar>
            <w:shd w:fill="F4F8FA"/>
          </w:tcPr>
          <w:p>
            <w:pPr>
              <w:spacing w:after="0" w:line="259" w:lineRule="auto"/>
            </w:pPr>
            <w:r>
              <w:rPr>
                <w:sz w:val="17"/>
              </w:rPr>
              <w:t>Correct feedback của câu đó</w:t>
            </w:r>
          </w:p>
        </w:tc>
      </w:tr>
      <w:tr>
        <w:tc>
          <w:tcPr>
            <w:tcW w:type="dxa" w:w="3184"/>
            <w:vAlign w:val="center"/>
            <w:tcMar>
              <w:top w:w="75" w:type="dxa"/>
              <w:start w:w="95" w:type="dxa"/>
              <w:bottom w:w="70" w:type="dxa"/>
              <w:end w:w="95" w:type="dxa"/>
            </w:tcMar>
          </w:tcPr>
          <w:p>
            <w:pPr>
              <w:spacing w:after="0" w:line="259" w:lineRule="auto"/>
            </w:pPr>
            <w:r>
              <w:rPr>
                <w:b/>
                <w:color w:val="153A63"/>
                <w:sz w:val="17"/>
              </w:rPr>
              <w:t>Question – Option sai</w:t>
            </w:r>
          </w:p>
        </w:tc>
        <w:tc>
          <w:tcPr>
            <w:tcW w:type="dxa" w:w="3184"/>
            <w:vAlign w:val="center"/>
            <w:tcMar>
              <w:top w:w="75" w:type="dxa"/>
              <w:start w:w="95" w:type="dxa"/>
              <w:bottom w:w="70" w:type="dxa"/>
              <w:end w:w="95" w:type="dxa"/>
            </w:tcMar>
          </w:tcPr>
          <w:p>
            <w:pPr>
              <w:spacing w:after="0" w:line="259" w:lineRule="auto"/>
            </w:pPr>
            <w:r>
              <w:rPr>
                <w:sz w:val="17"/>
              </w:rPr>
              <w:t>choiceId khác correctChoiceId</w:t>
            </w:r>
          </w:p>
        </w:tc>
        <w:tc>
          <w:tcPr>
            <w:tcW w:type="dxa" w:w="3184"/>
            <w:vAlign w:val="center"/>
            <w:tcMar>
              <w:top w:w="75" w:type="dxa"/>
              <w:start w:w="95" w:type="dxa"/>
              <w:bottom w:w="70" w:type="dxa"/>
              <w:end w:w="95" w:type="dxa"/>
            </w:tcMar>
          </w:tcPr>
          <w:p>
            <w:pPr>
              <w:spacing w:after="0" w:line="259" w:lineRule="auto"/>
            </w:pPr>
            <w:r>
              <w:rPr>
                <w:sz w:val="17"/>
              </w:rPr>
              <w:t>Wrong feedback của câu đó</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Wrong feedback – Thử lại</w:t>
            </w:r>
          </w:p>
        </w:tc>
        <w:tc>
          <w:tcPr>
            <w:tcW w:type="dxa" w:w="3184"/>
            <w:vAlign w:val="center"/>
            <w:tcMar>
              <w:top w:w="75" w:type="dxa"/>
              <w:start w:w="95" w:type="dxa"/>
              <w:bottom w:w="70" w:type="dxa"/>
              <w:end w:w="95" w:type="dxa"/>
            </w:tcMar>
            <w:shd w:fill="F4F8FA"/>
          </w:tcPr>
          <w:p>
            <w:pPr>
              <w:spacing w:after="0" w:line="259" w:lineRule="auto"/>
            </w:pPr>
            <w:r>
              <w:rPr>
                <w:sz w:val="17"/>
              </w:rPr>
              <w:t>Luôn luôn</w:t>
            </w:r>
          </w:p>
        </w:tc>
        <w:tc>
          <w:tcPr>
            <w:tcW w:type="dxa" w:w="3184"/>
            <w:vAlign w:val="center"/>
            <w:tcMar>
              <w:top w:w="75" w:type="dxa"/>
              <w:start w:w="95" w:type="dxa"/>
              <w:bottom w:w="70" w:type="dxa"/>
              <w:end w:w="95" w:type="dxa"/>
            </w:tcMar>
            <w:shd w:fill="F4F8FA"/>
          </w:tcPr>
          <w:p>
            <w:pPr>
              <w:spacing w:after="0" w:line="259" w:lineRule="auto"/>
            </w:pPr>
            <w:r>
              <w:rPr>
                <w:sz w:val="17"/>
              </w:rPr>
              <w:t>Question hiện tại</w:t>
            </w:r>
          </w:p>
        </w:tc>
      </w:tr>
      <w:tr>
        <w:tc>
          <w:tcPr>
            <w:tcW w:type="dxa" w:w="3184"/>
            <w:vAlign w:val="center"/>
            <w:tcMar>
              <w:top w:w="75" w:type="dxa"/>
              <w:start w:w="95" w:type="dxa"/>
              <w:bottom w:w="70" w:type="dxa"/>
              <w:end w:w="95" w:type="dxa"/>
            </w:tcMar>
          </w:tcPr>
          <w:p>
            <w:pPr>
              <w:spacing w:after="0" w:line="259" w:lineRule="auto"/>
            </w:pPr>
            <w:r>
              <w:rPr>
                <w:b/>
                <w:color w:val="153A63"/>
                <w:sz w:val="17"/>
              </w:rPr>
              <w:t>Correct feedback – Tiếp tục</w:t>
            </w:r>
          </w:p>
        </w:tc>
        <w:tc>
          <w:tcPr>
            <w:tcW w:type="dxa" w:w="3184"/>
            <w:vAlign w:val="center"/>
            <w:tcMar>
              <w:top w:w="75" w:type="dxa"/>
              <w:start w:w="95" w:type="dxa"/>
              <w:bottom w:w="70" w:type="dxa"/>
              <w:end w:w="95" w:type="dxa"/>
            </w:tcMar>
          </w:tcPr>
          <w:p>
            <w:pPr>
              <w:spacing w:after="0" w:line="259" w:lineRule="auto"/>
            </w:pPr>
            <w:r>
              <w:rPr>
                <w:sz w:val="17"/>
              </w:rPr>
              <w:t>Còn câu trong chặng</w:t>
            </w:r>
          </w:p>
        </w:tc>
        <w:tc>
          <w:tcPr>
            <w:tcW w:type="dxa" w:w="3184"/>
            <w:vAlign w:val="center"/>
            <w:tcMar>
              <w:top w:w="75" w:type="dxa"/>
              <w:start w:w="95" w:type="dxa"/>
              <w:bottom w:w="70" w:type="dxa"/>
              <w:end w:w="95" w:type="dxa"/>
            </w:tcMar>
          </w:tcPr>
          <w:p>
            <w:pPr>
              <w:spacing w:after="0" w:line="259" w:lineRule="auto"/>
            </w:pPr>
            <w:r>
              <w:rPr>
                <w:sz w:val="17"/>
              </w:rPr>
              <w:t>Question kế tiếp</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Correct feedback – Tiếp tục</w:t>
            </w:r>
          </w:p>
        </w:tc>
        <w:tc>
          <w:tcPr>
            <w:tcW w:type="dxa" w:w="3184"/>
            <w:vAlign w:val="center"/>
            <w:tcMar>
              <w:top w:w="75" w:type="dxa"/>
              <w:start w:w="95" w:type="dxa"/>
              <w:bottom w:w="70" w:type="dxa"/>
              <w:end w:w="95" w:type="dxa"/>
            </w:tcMar>
            <w:shd w:fill="F4F8FA"/>
          </w:tcPr>
          <w:p>
            <w:pPr>
              <w:spacing w:after="0" w:line="259" w:lineRule="auto"/>
            </w:pPr>
            <w:r>
              <w:rPr>
                <w:sz w:val="17"/>
              </w:rPr>
              <w:t>Hết câu trong chặng</w:t>
            </w:r>
          </w:p>
        </w:tc>
        <w:tc>
          <w:tcPr>
            <w:tcW w:type="dxa" w:w="3184"/>
            <w:vAlign w:val="center"/>
            <w:tcMar>
              <w:top w:w="75" w:type="dxa"/>
              <w:start w:w="95" w:type="dxa"/>
              <w:bottom w:w="70" w:type="dxa"/>
              <w:end w:w="95" w:type="dxa"/>
            </w:tcMar>
            <w:shd w:fill="F4F8FA"/>
          </w:tcPr>
          <w:p>
            <w:pPr>
              <w:spacing w:after="0" w:line="259" w:lineRule="auto"/>
            </w:pPr>
            <w:r>
              <w:rPr>
                <w:sz w:val="17"/>
              </w:rPr>
              <w:t>Stage intro chặng sau</w:t>
            </w:r>
          </w:p>
        </w:tc>
      </w:tr>
      <w:tr>
        <w:tc>
          <w:tcPr>
            <w:tcW w:type="dxa" w:w="3184"/>
            <w:vAlign w:val="center"/>
            <w:tcMar>
              <w:top w:w="75" w:type="dxa"/>
              <w:start w:w="95" w:type="dxa"/>
              <w:bottom w:w="70" w:type="dxa"/>
              <w:end w:w="95" w:type="dxa"/>
            </w:tcMar>
          </w:tcPr>
          <w:p>
            <w:pPr>
              <w:spacing w:after="0" w:line="259" w:lineRule="auto"/>
            </w:pPr>
            <w:r>
              <w:rPr>
                <w:b/>
                <w:color w:val="153A63"/>
                <w:sz w:val="17"/>
              </w:rPr>
              <w:t>Correct feedback – Hoàn thành</w:t>
            </w:r>
          </w:p>
        </w:tc>
        <w:tc>
          <w:tcPr>
            <w:tcW w:type="dxa" w:w="3184"/>
            <w:vAlign w:val="center"/>
            <w:tcMar>
              <w:top w:w="75" w:type="dxa"/>
              <w:start w:w="95" w:type="dxa"/>
              <w:bottom w:w="70" w:type="dxa"/>
              <w:end w:w="95" w:type="dxa"/>
            </w:tcMar>
          </w:tcPr>
          <w:p>
            <w:pPr>
              <w:spacing w:after="0" w:line="259" w:lineRule="auto"/>
            </w:pPr>
            <w:r>
              <w:rPr>
                <w:sz w:val="17"/>
              </w:rPr>
              <w:t>Hết toàn game</w:t>
            </w:r>
          </w:p>
        </w:tc>
        <w:tc>
          <w:tcPr>
            <w:tcW w:type="dxa" w:w="3184"/>
            <w:vAlign w:val="center"/>
            <w:tcMar>
              <w:top w:w="75" w:type="dxa"/>
              <w:start w:w="95" w:type="dxa"/>
              <w:bottom w:w="70" w:type="dxa"/>
              <w:end w:w="95" w:type="dxa"/>
            </w:tcMar>
          </w:tcPr>
          <w:p>
            <w:pPr>
              <w:spacing w:after="0" w:line="259" w:lineRule="auto"/>
            </w:pPr>
            <w:r>
              <w:rPr>
                <w:sz w:val="17"/>
              </w:rPr>
              <w:t>Summary</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Summary – Chơi lại</w:t>
            </w:r>
          </w:p>
        </w:tc>
        <w:tc>
          <w:tcPr>
            <w:tcW w:type="dxa" w:w="3184"/>
            <w:vAlign w:val="center"/>
            <w:tcMar>
              <w:top w:w="75" w:type="dxa"/>
              <w:start w:w="95" w:type="dxa"/>
              <w:bottom w:w="70" w:type="dxa"/>
              <w:end w:w="95" w:type="dxa"/>
            </w:tcMar>
            <w:shd w:fill="F4F8FA"/>
          </w:tcPr>
          <w:p>
            <w:pPr>
              <w:spacing w:after="0" w:line="259" w:lineRule="auto"/>
            </w:pPr>
            <w:r>
              <w:rPr>
                <w:sz w:val="17"/>
              </w:rPr>
              <w:t>Luôn luôn</w:t>
            </w:r>
          </w:p>
        </w:tc>
        <w:tc>
          <w:tcPr>
            <w:tcW w:type="dxa" w:w="3184"/>
            <w:vAlign w:val="center"/>
            <w:tcMar>
              <w:top w:w="75" w:type="dxa"/>
              <w:start w:w="95" w:type="dxa"/>
              <w:bottom w:w="70" w:type="dxa"/>
              <w:end w:w="95" w:type="dxa"/>
            </w:tcMar>
            <w:shd w:fill="F4F8FA"/>
          </w:tcPr>
          <w:p>
            <w:pPr>
              <w:spacing w:after="0" w:line="259" w:lineRule="auto"/>
            </w:pPr>
            <w:r>
              <w:rPr>
                <w:sz w:val="17"/>
              </w:rPr>
              <w:t>Cover</w:t>
            </w:r>
          </w:p>
        </w:tc>
      </w:tr>
    </w:tbl>
    <w:p>
      <w:pPr>
        <w:spacing w:after="20"/>
      </w:pPr>
    </w:p>
    <w:p>
      <w:pPr>
        <w:pStyle w:val="Heading2"/>
      </w:pPr>
      <w:r>
        <w:t>11.4. Ma trận khả năng hỗ trợ hai hình thức</w:t>
      </w:r>
    </w:p>
    <w:tbl>
      <w:tblPr>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53A63"/>
            <w:tcMar>
              <w:top w:w="100" w:type="dxa"/>
              <w:start w:w="100" w:type="dxa"/>
              <w:bottom w:w="95" w:type="dxa"/>
              <w:end w:w="95" w:type="dxa"/>
            </w:tcMar>
          </w:tcPr>
          <w:p>
            <w:r>
              <w:rPr>
                <w:b/>
                <w:color w:val="FFFFFF"/>
                <w:sz w:val="17"/>
              </w:rPr>
              <w:t>Chức năng</w:t>
            </w:r>
          </w:p>
        </w:tc>
        <w:tc>
          <w:tcPr>
            <w:tcW w:type="dxa" w:w="3184"/>
            <w:shd w:fill="153A63"/>
            <w:tcMar>
              <w:top w:w="100" w:type="dxa"/>
              <w:start w:w="100" w:type="dxa"/>
              <w:bottom w:w="95" w:type="dxa"/>
              <w:end w:w="95" w:type="dxa"/>
            </w:tcMar>
          </w:tcPr>
          <w:p>
            <w:r>
              <w:rPr>
                <w:b/>
                <w:color w:val="FFFFFF"/>
                <w:sz w:val="17"/>
              </w:rPr>
              <w:t>Web Player</w:t>
            </w:r>
          </w:p>
        </w:tc>
        <w:tc>
          <w:tcPr>
            <w:tcW w:type="dxa" w:w="3184"/>
            <w:shd w:fill="153A63"/>
            <w:tcMar>
              <w:top w:w="100" w:type="dxa"/>
              <w:start w:w="100" w:type="dxa"/>
              <w:bottom w:w="95" w:type="dxa"/>
              <w:end w:w="95" w:type="dxa"/>
            </w:tcMar>
          </w:tcPr>
          <w:p>
            <w:r>
              <w:rPr>
                <w:b/>
                <w:color w:val="FFFFFF"/>
                <w:sz w:val="17"/>
              </w:rPr>
              <w:t>PPTX V1</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Câu hỏi 4 lựa chọn</w:t>
            </w:r>
          </w:p>
        </w:tc>
        <w:tc>
          <w:tcPr>
            <w:tcW w:type="dxa" w:w="3184"/>
            <w:vAlign w:val="center"/>
            <w:tcMar>
              <w:top w:w="75" w:type="dxa"/>
              <w:start w:w="95" w:type="dxa"/>
              <w:bottom w:w="70" w:type="dxa"/>
              <w:end w:w="95" w:type="dxa"/>
            </w:tcMar>
            <w:shd w:fill="F4F8FA"/>
          </w:tcPr>
          <w:p>
            <w:pPr>
              <w:spacing w:after="0" w:line="259" w:lineRule="auto"/>
            </w:pPr>
            <w:r>
              <w:rPr>
                <w:sz w:val="17"/>
              </w:rPr>
              <w:t>Có</w:t>
            </w:r>
          </w:p>
        </w:tc>
        <w:tc>
          <w:tcPr>
            <w:tcW w:type="dxa" w:w="3184"/>
            <w:vAlign w:val="center"/>
            <w:tcMar>
              <w:top w:w="75" w:type="dxa"/>
              <w:start w:w="95" w:type="dxa"/>
              <w:bottom w:w="70" w:type="dxa"/>
              <w:end w:w="95" w:type="dxa"/>
            </w:tcMar>
            <w:shd w:fill="F4F8FA"/>
          </w:tcPr>
          <w:p>
            <w:pPr>
              <w:spacing w:after="0" w:line="259" w:lineRule="auto"/>
            </w:pPr>
            <w:r>
              <w:rPr>
                <w:sz w:val="17"/>
              </w:rPr>
              <w:t>Có – nút hyperlink</w:t>
            </w:r>
          </w:p>
        </w:tc>
      </w:tr>
      <w:tr>
        <w:tc>
          <w:tcPr>
            <w:tcW w:type="dxa" w:w="3184"/>
            <w:vAlign w:val="center"/>
            <w:tcMar>
              <w:top w:w="75" w:type="dxa"/>
              <w:start w:w="95" w:type="dxa"/>
              <w:bottom w:w="70" w:type="dxa"/>
              <w:end w:w="95" w:type="dxa"/>
            </w:tcMar>
          </w:tcPr>
          <w:p>
            <w:pPr>
              <w:spacing w:after="0" w:line="259" w:lineRule="auto"/>
            </w:pPr>
            <w:r>
              <w:rPr>
                <w:b/>
                <w:color w:val="153A63"/>
                <w:sz w:val="17"/>
              </w:rPr>
              <w:t>Phản hồi đúng/sai</w:t>
            </w:r>
          </w:p>
        </w:tc>
        <w:tc>
          <w:tcPr>
            <w:tcW w:type="dxa" w:w="3184"/>
            <w:vAlign w:val="center"/>
            <w:tcMar>
              <w:top w:w="75" w:type="dxa"/>
              <w:start w:w="95" w:type="dxa"/>
              <w:bottom w:w="70" w:type="dxa"/>
              <w:end w:w="95" w:type="dxa"/>
            </w:tcMar>
          </w:tcPr>
          <w:p>
            <w:pPr>
              <w:spacing w:after="0" w:line="259" w:lineRule="auto"/>
            </w:pPr>
            <w:r>
              <w:rPr>
                <w:sz w:val="17"/>
              </w:rPr>
              <w:t>Có</w:t>
            </w:r>
          </w:p>
        </w:tc>
        <w:tc>
          <w:tcPr>
            <w:tcW w:type="dxa" w:w="3184"/>
            <w:vAlign w:val="center"/>
            <w:tcMar>
              <w:top w:w="75" w:type="dxa"/>
              <w:start w:w="95" w:type="dxa"/>
              <w:bottom w:w="70" w:type="dxa"/>
              <w:end w:w="95" w:type="dxa"/>
            </w:tcMar>
          </w:tcPr>
          <w:p>
            <w:pPr>
              <w:spacing w:after="0" w:line="259" w:lineRule="auto"/>
            </w:pPr>
            <w:r>
              <w:rPr>
                <w:sz w:val="17"/>
              </w:rPr>
              <w:t>Có – slide điều hướng</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Gợi ý và thử lại</w:t>
            </w:r>
          </w:p>
        </w:tc>
        <w:tc>
          <w:tcPr>
            <w:tcW w:type="dxa" w:w="3184"/>
            <w:vAlign w:val="center"/>
            <w:tcMar>
              <w:top w:w="75" w:type="dxa"/>
              <w:start w:w="95" w:type="dxa"/>
              <w:bottom w:w="70" w:type="dxa"/>
              <w:end w:w="95" w:type="dxa"/>
            </w:tcMar>
            <w:shd w:fill="F4F8FA"/>
          </w:tcPr>
          <w:p>
            <w:pPr>
              <w:spacing w:after="0" w:line="259" w:lineRule="auto"/>
            </w:pPr>
            <w:r>
              <w:rPr>
                <w:sz w:val="17"/>
              </w:rPr>
              <w:t>Có</w:t>
            </w:r>
          </w:p>
        </w:tc>
        <w:tc>
          <w:tcPr>
            <w:tcW w:type="dxa" w:w="3184"/>
            <w:vAlign w:val="center"/>
            <w:tcMar>
              <w:top w:w="75" w:type="dxa"/>
              <w:start w:w="95" w:type="dxa"/>
              <w:bottom w:w="70" w:type="dxa"/>
              <w:end w:w="95" w:type="dxa"/>
            </w:tcMar>
            <w:shd w:fill="F4F8FA"/>
          </w:tcPr>
          <w:p>
            <w:pPr>
              <w:spacing w:after="0" w:line="259" w:lineRule="auto"/>
            </w:pPr>
            <w:r>
              <w:rPr>
                <w:sz w:val="17"/>
              </w:rPr>
              <w:t>Có – quay lại câu</w:t>
            </w:r>
          </w:p>
        </w:tc>
      </w:tr>
      <w:tr>
        <w:tc>
          <w:tcPr>
            <w:tcW w:type="dxa" w:w="3184"/>
            <w:vAlign w:val="center"/>
            <w:tcMar>
              <w:top w:w="75" w:type="dxa"/>
              <w:start w:w="95" w:type="dxa"/>
              <w:bottom w:w="70" w:type="dxa"/>
              <w:end w:w="95" w:type="dxa"/>
            </w:tcMar>
          </w:tcPr>
          <w:p>
            <w:pPr>
              <w:spacing w:after="0" w:line="259" w:lineRule="auto"/>
            </w:pPr>
            <w:r>
              <w:rPr>
                <w:b/>
                <w:color w:val="153A63"/>
                <w:sz w:val="17"/>
              </w:rPr>
              <w:t>Chặng/bản đồ</w:t>
            </w:r>
          </w:p>
        </w:tc>
        <w:tc>
          <w:tcPr>
            <w:tcW w:type="dxa" w:w="3184"/>
            <w:vAlign w:val="center"/>
            <w:tcMar>
              <w:top w:w="75" w:type="dxa"/>
              <w:start w:w="95" w:type="dxa"/>
              <w:bottom w:w="70" w:type="dxa"/>
              <w:end w:w="95" w:type="dxa"/>
            </w:tcMar>
          </w:tcPr>
          <w:p>
            <w:pPr>
              <w:spacing w:after="0" w:line="259" w:lineRule="auto"/>
            </w:pPr>
            <w:r>
              <w:rPr>
                <w:sz w:val="17"/>
              </w:rPr>
              <w:t>Có</w:t>
            </w:r>
          </w:p>
        </w:tc>
        <w:tc>
          <w:tcPr>
            <w:tcW w:type="dxa" w:w="3184"/>
            <w:vAlign w:val="center"/>
            <w:tcMar>
              <w:top w:w="75" w:type="dxa"/>
              <w:start w:w="95" w:type="dxa"/>
              <w:bottom w:w="70" w:type="dxa"/>
              <w:end w:w="95" w:type="dxa"/>
            </w:tcMar>
          </w:tcPr>
          <w:p>
            <w:pPr>
              <w:spacing w:after="0" w:line="259" w:lineRule="auto"/>
            </w:pPr>
            <w:r>
              <w:rPr>
                <w:sz w:val="17"/>
              </w:rPr>
              <w:t>Có – điều hướng cơ bản</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Tính điểm đội</w:t>
            </w:r>
          </w:p>
        </w:tc>
        <w:tc>
          <w:tcPr>
            <w:tcW w:type="dxa" w:w="3184"/>
            <w:vAlign w:val="center"/>
            <w:tcMar>
              <w:top w:w="75" w:type="dxa"/>
              <w:start w:w="95" w:type="dxa"/>
              <w:bottom w:w="70" w:type="dxa"/>
              <w:end w:w="95" w:type="dxa"/>
            </w:tcMar>
            <w:shd w:fill="F4F8FA"/>
          </w:tcPr>
          <w:p>
            <w:pPr>
              <w:spacing w:after="0" w:line="259" w:lineRule="auto"/>
            </w:pPr>
            <w:r>
              <w:rPr>
                <w:sz w:val="17"/>
              </w:rPr>
              <w:t>Tự động</w:t>
            </w:r>
          </w:p>
        </w:tc>
        <w:tc>
          <w:tcPr>
            <w:tcW w:type="dxa" w:w="3184"/>
            <w:vAlign w:val="center"/>
            <w:tcMar>
              <w:top w:w="75" w:type="dxa"/>
              <w:start w:w="95" w:type="dxa"/>
              <w:bottom w:w="70" w:type="dxa"/>
              <w:end w:w="95" w:type="dxa"/>
            </w:tcMar>
            <w:shd w:fill="F4F8FA"/>
          </w:tcPr>
          <w:p>
            <w:pPr>
              <w:spacing w:after="0" w:line="259" w:lineRule="auto"/>
            </w:pPr>
            <w:r>
              <w:rPr>
                <w:sz w:val="17"/>
              </w:rPr>
              <w:t>Giáo viên ghi thủ công</w:t>
            </w:r>
          </w:p>
        </w:tc>
      </w:tr>
      <w:tr>
        <w:tc>
          <w:tcPr>
            <w:tcW w:type="dxa" w:w="3184"/>
            <w:vAlign w:val="center"/>
            <w:tcMar>
              <w:top w:w="75" w:type="dxa"/>
              <w:start w:w="95" w:type="dxa"/>
              <w:bottom w:w="70" w:type="dxa"/>
              <w:end w:w="95" w:type="dxa"/>
            </w:tcMar>
          </w:tcPr>
          <w:p>
            <w:pPr>
              <w:spacing w:after="0" w:line="259" w:lineRule="auto"/>
            </w:pPr>
            <w:r>
              <w:rPr>
                <w:b/>
                <w:color w:val="153A63"/>
                <w:sz w:val="17"/>
              </w:rPr>
              <w:t>Timer</w:t>
            </w:r>
          </w:p>
        </w:tc>
        <w:tc>
          <w:tcPr>
            <w:tcW w:type="dxa" w:w="3184"/>
            <w:vAlign w:val="center"/>
            <w:tcMar>
              <w:top w:w="75" w:type="dxa"/>
              <w:start w:w="95" w:type="dxa"/>
              <w:bottom w:w="70" w:type="dxa"/>
              <w:end w:w="95" w:type="dxa"/>
            </w:tcMar>
          </w:tcPr>
          <w:p>
            <w:pPr>
              <w:spacing w:after="0" w:line="259" w:lineRule="auto"/>
            </w:pPr>
            <w:r>
              <w:rPr>
                <w:sz w:val="17"/>
              </w:rPr>
              <w:t>Có nếu bật</w:t>
            </w:r>
          </w:p>
        </w:tc>
        <w:tc>
          <w:tcPr>
            <w:tcW w:type="dxa" w:w="3184"/>
            <w:vAlign w:val="center"/>
            <w:tcMar>
              <w:top w:w="75" w:type="dxa"/>
              <w:start w:w="95" w:type="dxa"/>
              <w:bottom w:w="70" w:type="dxa"/>
              <w:end w:w="95" w:type="dxa"/>
            </w:tcMar>
          </w:tcPr>
          <w:p>
            <w:pPr>
              <w:spacing w:after="0" w:line="259" w:lineRule="auto"/>
            </w:pPr>
            <w:r>
              <w:rPr>
                <w:sz w:val="17"/>
              </w:rPr>
              <w:t>Giáo viên chủ động</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Âm thanh</w:t>
            </w:r>
          </w:p>
        </w:tc>
        <w:tc>
          <w:tcPr>
            <w:tcW w:type="dxa" w:w="3184"/>
            <w:vAlign w:val="center"/>
            <w:tcMar>
              <w:top w:w="75" w:type="dxa"/>
              <w:start w:w="95" w:type="dxa"/>
              <w:bottom w:w="70" w:type="dxa"/>
              <w:end w:w="95" w:type="dxa"/>
            </w:tcMar>
            <w:shd w:fill="F4F8FA"/>
          </w:tcPr>
          <w:p>
            <w:pPr>
              <w:spacing w:after="0" w:line="259" w:lineRule="auto"/>
            </w:pPr>
            <w:r>
              <w:rPr>
                <w:sz w:val="17"/>
              </w:rPr>
              <w:t>Có</w:t>
            </w:r>
          </w:p>
        </w:tc>
        <w:tc>
          <w:tcPr>
            <w:tcW w:type="dxa" w:w="3184"/>
            <w:vAlign w:val="center"/>
            <w:tcMar>
              <w:top w:w="75" w:type="dxa"/>
              <w:start w:w="95" w:type="dxa"/>
              <w:bottom w:w="70" w:type="dxa"/>
              <w:end w:w="95" w:type="dxa"/>
            </w:tcMar>
            <w:shd w:fill="F4F8FA"/>
          </w:tcPr>
          <w:p>
            <w:pPr>
              <w:spacing w:after="0" w:line="259" w:lineRule="auto"/>
            </w:pPr>
            <w:r>
              <w:rPr>
                <w:sz w:val="17"/>
              </w:rPr>
              <w:t>Nhúng nếu tương thích; dự phòng không âm</w:t>
            </w:r>
          </w:p>
        </w:tc>
      </w:tr>
      <w:tr>
        <w:tc>
          <w:tcPr>
            <w:tcW w:type="dxa" w:w="3184"/>
            <w:vAlign w:val="center"/>
            <w:tcMar>
              <w:top w:w="75" w:type="dxa"/>
              <w:start w:w="95" w:type="dxa"/>
              <w:bottom w:w="70" w:type="dxa"/>
              <w:end w:w="95" w:type="dxa"/>
            </w:tcMar>
          </w:tcPr>
          <w:p>
            <w:pPr>
              <w:spacing w:after="0" w:line="259" w:lineRule="auto"/>
            </w:pPr>
            <w:r>
              <w:rPr>
                <w:b/>
                <w:color w:val="153A63"/>
                <w:sz w:val="17"/>
              </w:rPr>
              <w:t>Dữ liệu phiên</w:t>
            </w:r>
          </w:p>
        </w:tc>
        <w:tc>
          <w:tcPr>
            <w:tcW w:type="dxa" w:w="3184"/>
            <w:vAlign w:val="center"/>
            <w:tcMar>
              <w:top w:w="75" w:type="dxa"/>
              <w:start w:w="95" w:type="dxa"/>
              <w:bottom w:w="70" w:type="dxa"/>
              <w:end w:w="95" w:type="dxa"/>
            </w:tcMar>
          </w:tcPr>
          <w:p>
            <w:pPr>
              <w:spacing w:after="0" w:line="259" w:lineRule="auto"/>
            </w:pPr>
            <w:r>
              <w:rPr>
                <w:sz w:val="17"/>
              </w:rPr>
              <w:t>Có lưu trong trình duyệt</w:t>
            </w:r>
          </w:p>
        </w:tc>
        <w:tc>
          <w:tcPr>
            <w:tcW w:type="dxa" w:w="3184"/>
            <w:vAlign w:val="center"/>
            <w:tcMar>
              <w:top w:w="75" w:type="dxa"/>
              <w:start w:w="95" w:type="dxa"/>
              <w:bottom w:w="70" w:type="dxa"/>
              <w:end w:w="95" w:type="dxa"/>
            </w:tcMar>
          </w:tcPr>
          <w:p>
            <w:pPr>
              <w:spacing w:after="0" w:line="259" w:lineRule="auto"/>
            </w:pPr>
            <w:r>
              <w:rPr>
                <w:sz w:val="17"/>
              </w:rPr>
              <w:t>Không lưu tự động</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Kéo thả</w:t>
            </w:r>
          </w:p>
        </w:tc>
        <w:tc>
          <w:tcPr>
            <w:tcW w:type="dxa" w:w="3184"/>
            <w:vAlign w:val="center"/>
            <w:tcMar>
              <w:top w:w="75" w:type="dxa"/>
              <w:start w:w="95" w:type="dxa"/>
              <w:bottom w:w="70" w:type="dxa"/>
              <w:end w:w="95" w:type="dxa"/>
            </w:tcMar>
            <w:shd w:fill="F4F8FA"/>
          </w:tcPr>
          <w:p>
            <w:pPr>
              <w:spacing w:after="0" w:line="259" w:lineRule="auto"/>
            </w:pPr>
            <w:r>
              <w:rPr>
                <w:sz w:val="17"/>
              </w:rPr>
              <w:t>Giai đoạn sau</w:t>
            </w:r>
          </w:p>
        </w:tc>
        <w:tc>
          <w:tcPr>
            <w:tcW w:type="dxa" w:w="3184"/>
            <w:vAlign w:val="center"/>
            <w:tcMar>
              <w:top w:w="75" w:type="dxa"/>
              <w:start w:w="95" w:type="dxa"/>
              <w:bottom w:w="70" w:type="dxa"/>
              <w:end w:w="95" w:type="dxa"/>
            </w:tcMar>
            <w:shd w:fill="F4F8FA"/>
          </w:tcPr>
          <w:p>
            <w:pPr>
              <w:spacing w:after="0" w:line="259" w:lineRule="auto"/>
            </w:pPr>
            <w:r>
              <w:rPr>
                <w:sz w:val="17"/>
              </w:rPr>
              <w:t>Không hỗ trợ V1</w:t>
            </w:r>
          </w:p>
        </w:tc>
      </w:tr>
    </w:tbl>
    <w:p>
      <w:pPr>
        <w:spacing w:after="20"/>
      </w:pPr>
    </w:p>
    <w:p>
      <w:pPr>
        <w:pStyle w:val="Heading2"/>
      </w:pPr>
      <w:r>
        <w:t>11.5. Luồng xuất dự kiến (pseudocode)</w:t>
      </w:r>
    </w:p>
    <w:p>
      <w:pPr>
        <w:pStyle w:val="CodeNote"/>
        <w:keepNext/>
      </w:pPr>
      <w:r>
        <w:t>async function exportGamePptx(spec: GameSpec) {</w:t>
      </w:r>
    </w:p>
    <w:p>
      <w:pPr>
        <w:pStyle w:val="CodeNote"/>
        <w:keepNext/>
      </w:pPr>
      <w:r>
        <w:t xml:space="preserve">  const validated = gameSpecSchema.parse(spec);</w:t>
      </w:r>
    </w:p>
    <w:p>
      <w:pPr>
        <w:pStyle w:val="CodeNote"/>
        <w:keepNext/>
      </w:pPr>
      <w:r>
        <w:t xml:space="preserve">  const graph = compileSlideGraph(validated);</w:t>
      </w:r>
    </w:p>
    <w:p>
      <w:pPr>
        <w:pStyle w:val="CodeNote"/>
        <w:keepNext/>
      </w:pPr>
      <w:r>
        <w:t xml:space="preserve">  assertEveryLinkResolves(graph);</w:t>
      </w:r>
    </w:p>
    <w:p>
      <w:pPr>
        <w:pStyle w:val="CodeNote"/>
        <w:keepNext/>
      </w:pPr>
      <w:r>
        <w:t xml:space="preserve">  const pptx = new pptxgen();</w:t>
      </w:r>
    </w:p>
    <w:p>
      <w:pPr>
        <w:pStyle w:val="CodeNote"/>
        <w:keepNext/>
      </w:pPr>
      <w:r>
        <w:t xml:space="preserve">  pptx.layout = 'LAYOUT_WIDE';</w:t>
      </w:r>
    </w:p>
    <w:p>
      <w:pPr>
        <w:pStyle w:val="CodeNote"/>
        <w:keepNext/>
      </w:pPr>
      <w:r>
        <w:t xml:space="preserve">  for (const node of graph.nodes) {</w:t>
      </w:r>
    </w:p>
    <w:p>
      <w:pPr>
        <w:pStyle w:val="CodeNote"/>
        <w:keepNext/>
      </w:pPr>
      <w:r>
        <w:t xml:space="preserve">    const slide = pptx.addSlide();</w:t>
      </w:r>
    </w:p>
    <w:p>
      <w:pPr>
        <w:pStyle w:val="CodeNote"/>
        <w:keepNext/>
      </w:pPr>
      <w:r>
        <w:t xml:space="preserve">    renderEditableSlide(slide, node, validated.assets);</w:t>
      </w:r>
    </w:p>
    <w:p>
      <w:pPr>
        <w:pStyle w:val="CodeNote"/>
        <w:keepNext/>
      </w:pPr>
      <w:r>
        <w:t xml:space="preserve">  }</w:t>
      </w:r>
    </w:p>
    <w:p>
      <w:pPr>
        <w:pStyle w:val="CodeNote"/>
        <w:keepNext/>
      </w:pPr>
      <w:r>
        <w:t xml:space="preserve">  attachInternalSlideLinks(graph);</w:t>
      </w:r>
    </w:p>
    <w:p>
      <w:pPr>
        <w:pStyle w:val="CodeNote"/>
        <w:keepNext/>
      </w:pPr>
      <w:r>
        <w:t xml:space="preserve">  await pptx.writeFile({ fileName: safeName(spec.title) + '.pptx' });</w:t>
      </w:r>
    </w:p>
    <w:p>
      <w:pPr>
        <w:pStyle w:val="CodeNote"/>
      </w:pPr>
      <w:r>
        <w:t>}</w:t>
      </w:r>
    </w:p>
    <w:p/>
    <w:p>
      <w:r>
        <w:t>Lưu ý triển khai: hàm attachInternalSlideLinks chỉ là tên mô tả nghiệp vụ; khi lập trình thực tế, cần xây dựng ánh xạ slide theo thứ tự mà PptxGenJS hỗ trợ và gắn hyperlink khi thêm text/shape. Bổ sung kiểm tra tập cạnh trước lúc ghi file.</w:t>
      </w:r>
    </w:p>
    <w:p>
      <w:pPr>
        <w:pStyle w:val="Heading2"/>
      </w:pPr>
      <w:r>
        <w:t>11.6. Hạn chế của file PowerPoint và hành vi dự phòng</w:t>
      </w:r>
    </w:p>
    <w:p>
      <w:r>
        <w:t>PPTX V1 không lưu số lần thử, không tự khóa lựa chọn sau khi đúng, không tự tính điểm/tính giờ. Khi học sinh chọn đáp án sai rồi bấm “Thử lại”, giáo viên điều tiết lượt và điểm. Bản Web có thể hỗ trợ hình động Motion, nhưng PowerPoint dùng ảnh nền tĩnh hoặc hiệu ứng tương thích riêng; không cam kết chuyển 1:1 từ Web.</w:t>
      </w:r>
    </w:p>
    <w:p>
      <w:pPr>
        <w:pStyle w:val="Heading1"/>
      </w:pPr>
      <w:r>
        <w:t>12. Giao diện, khả năng truy cập và phi chức năng (NFR)</w:t>
      </w:r>
    </w:p>
    <w:tbl>
      <w:tblPr>
        <w:tblW w:type="auto" w:w="0"/>
        <w:jc w:val="center"/>
        <w:tblLayout w:type="fixed"/>
        <w:tblLook w:firstColumn="1" w:firstRow="1" w:lastColumn="0" w:lastRow="0" w:noHBand="0" w:noVBand="1" w:val="04A0"/>
      </w:tblPr>
      <w:tblGrid>
        <w:gridCol w:w="4776"/>
        <w:gridCol w:w="4776"/>
      </w:tblGrid>
      <w:tr>
        <w:trPr>
          <w:tblHeader w:val="true"/>
        </w:trPr>
        <w:tc>
          <w:tcPr>
            <w:tcW w:type="dxa" w:w="4776"/>
            <w:shd w:fill="153A63"/>
            <w:tcMar>
              <w:top w:w="100" w:type="dxa"/>
              <w:start w:w="100" w:type="dxa"/>
              <w:bottom w:w="95" w:type="dxa"/>
              <w:end w:w="95" w:type="dxa"/>
            </w:tcMar>
          </w:tcPr>
          <w:p>
            <w:r>
              <w:rPr>
                <w:b/>
                <w:color w:val="FFFFFF"/>
                <w:sz w:val="17"/>
              </w:rPr>
              <w:t>ID</w:t>
            </w:r>
          </w:p>
        </w:tc>
        <w:tc>
          <w:tcPr>
            <w:tcW w:type="dxa" w:w="4776"/>
            <w:shd w:fill="153A63"/>
            <w:tcMar>
              <w:top w:w="100" w:type="dxa"/>
              <w:start w:w="100" w:type="dxa"/>
              <w:bottom w:w="95" w:type="dxa"/>
              <w:end w:w="95" w:type="dxa"/>
            </w:tcMar>
          </w:tcPr>
          <w:p>
            <w:r>
              <w:rPr>
                <w:b/>
                <w:color w:val="FFFFFF"/>
                <w:sz w:val="17"/>
              </w:rPr>
              <w:t>Yêu cầu / ngưỡng dự kiến</w:t>
            </w:r>
          </w:p>
        </w:tc>
      </w:tr>
      <w:tr>
        <w:tc>
          <w:tcPr>
            <w:tcW w:type="dxa" w:w="4776"/>
            <w:vAlign w:val="center"/>
            <w:tcMar>
              <w:top w:w="75" w:type="dxa"/>
              <w:start w:w="95" w:type="dxa"/>
              <w:bottom w:w="70" w:type="dxa"/>
              <w:end w:w="95" w:type="dxa"/>
            </w:tcMar>
            <w:shd w:fill="F4F8FA"/>
          </w:tcPr>
          <w:p>
            <w:pPr>
              <w:spacing w:after="0" w:line="259" w:lineRule="auto"/>
            </w:pPr>
            <w:r>
              <w:rPr>
                <w:b/>
                <w:color w:val="153A63"/>
                <w:sz w:val="17"/>
              </w:rPr>
              <w:t>NFR-01</w:t>
            </w:r>
          </w:p>
        </w:tc>
        <w:tc>
          <w:tcPr>
            <w:tcW w:type="dxa" w:w="4776"/>
            <w:vAlign w:val="center"/>
            <w:tcMar>
              <w:top w:w="75" w:type="dxa"/>
              <w:start w:w="95" w:type="dxa"/>
              <w:bottom w:w="70" w:type="dxa"/>
              <w:end w:w="95" w:type="dxa"/>
            </w:tcMar>
            <w:shd w:fill="F4F8FA"/>
          </w:tcPr>
          <w:p>
            <w:pPr>
              <w:spacing w:after="0" w:line="259" w:lineRule="auto"/>
            </w:pPr>
            <w:r>
              <w:rPr>
                <w:sz w:val="17"/>
              </w:rPr>
              <w:t>PowerPoint chuẩn 16:9; không tràn chữ/đồ họa ở 1920 × 1080.</w:t>
            </w:r>
          </w:p>
        </w:tc>
      </w:tr>
      <w:tr>
        <w:tc>
          <w:tcPr>
            <w:tcW w:type="dxa" w:w="4776"/>
            <w:vAlign w:val="center"/>
            <w:tcMar>
              <w:top w:w="75" w:type="dxa"/>
              <w:start w:w="95" w:type="dxa"/>
              <w:bottom w:w="70" w:type="dxa"/>
              <w:end w:w="95" w:type="dxa"/>
            </w:tcMar>
          </w:tcPr>
          <w:p>
            <w:pPr>
              <w:spacing w:after="0" w:line="259" w:lineRule="auto"/>
            </w:pPr>
            <w:r>
              <w:rPr>
                <w:b/>
                <w:color w:val="153A63"/>
                <w:sz w:val="17"/>
              </w:rPr>
              <w:t>NFR-02</w:t>
            </w:r>
          </w:p>
        </w:tc>
        <w:tc>
          <w:tcPr>
            <w:tcW w:type="dxa" w:w="4776"/>
            <w:vAlign w:val="center"/>
            <w:tcMar>
              <w:top w:w="75" w:type="dxa"/>
              <w:start w:w="95" w:type="dxa"/>
              <w:bottom w:w="70" w:type="dxa"/>
              <w:end w:w="95" w:type="dxa"/>
            </w:tcMar>
          </w:tcPr>
          <w:p>
            <w:pPr>
              <w:spacing w:after="0" w:line="259" w:lineRule="auto"/>
            </w:pPr>
            <w:r>
              <w:rPr>
                <w:sz w:val="17"/>
              </w:rPr>
              <w:t>Cỡ chữ slide câu hỏi đề xuất 28–36 pt; đáp án ≥ 24 pt tùy độ dài.</w:t>
            </w:r>
          </w:p>
        </w:tc>
      </w:tr>
      <w:tr>
        <w:tc>
          <w:tcPr>
            <w:tcW w:type="dxa" w:w="4776"/>
            <w:vAlign w:val="center"/>
            <w:tcMar>
              <w:top w:w="75" w:type="dxa"/>
              <w:start w:w="95" w:type="dxa"/>
              <w:bottom w:w="70" w:type="dxa"/>
              <w:end w:w="95" w:type="dxa"/>
            </w:tcMar>
            <w:shd w:fill="F4F8FA"/>
          </w:tcPr>
          <w:p>
            <w:pPr>
              <w:spacing w:after="0" w:line="259" w:lineRule="auto"/>
            </w:pPr>
            <w:r>
              <w:rPr>
                <w:b/>
                <w:color w:val="153A63"/>
                <w:sz w:val="17"/>
              </w:rPr>
              <w:t>NFR-03</w:t>
            </w:r>
          </w:p>
        </w:tc>
        <w:tc>
          <w:tcPr>
            <w:tcW w:type="dxa" w:w="4776"/>
            <w:vAlign w:val="center"/>
            <w:tcMar>
              <w:top w:w="75" w:type="dxa"/>
              <w:start w:w="95" w:type="dxa"/>
              <w:bottom w:w="70" w:type="dxa"/>
              <w:end w:w="95" w:type="dxa"/>
            </w:tcMar>
            <w:shd w:fill="F4F8FA"/>
          </w:tcPr>
          <w:p>
            <w:pPr>
              <w:spacing w:after="0" w:line="259" w:lineRule="auto"/>
            </w:pPr>
            <w:r>
              <w:rPr>
                <w:sz w:val="17"/>
              </w:rPr>
              <w:t>Khi có lỗi nhập liệu, hiển thị nội dung rõ và vị trí cần sửa.</w:t>
            </w:r>
          </w:p>
        </w:tc>
      </w:tr>
      <w:tr>
        <w:tc>
          <w:tcPr>
            <w:tcW w:type="dxa" w:w="4776"/>
            <w:vAlign w:val="center"/>
            <w:tcMar>
              <w:top w:w="75" w:type="dxa"/>
              <w:start w:w="95" w:type="dxa"/>
              <w:bottom w:w="70" w:type="dxa"/>
              <w:end w:w="95" w:type="dxa"/>
            </w:tcMar>
          </w:tcPr>
          <w:p>
            <w:pPr>
              <w:spacing w:after="0" w:line="259" w:lineRule="auto"/>
            </w:pPr>
            <w:r>
              <w:rPr>
                <w:b/>
                <w:color w:val="153A63"/>
                <w:sz w:val="17"/>
              </w:rPr>
              <w:t>NFR-04</w:t>
            </w:r>
          </w:p>
        </w:tc>
        <w:tc>
          <w:tcPr>
            <w:tcW w:type="dxa" w:w="4776"/>
            <w:vAlign w:val="center"/>
            <w:tcMar>
              <w:top w:w="75" w:type="dxa"/>
              <w:start w:w="95" w:type="dxa"/>
              <w:bottom w:w="70" w:type="dxa"/>
              <w:end w:w="95" w:type="dxa"/>
            </w:tcMar>
          </w:tcPr>
          <w:p>
            <w:pPr>
              <w:spacing w:after="0" w:line="259" w:lineRule="auto"/>
            </w:pPr>
            <w:r>
              <w:rPr>
                <w:sz w:val="17"/>
              </w:rPr>
              <w:t>Không yêu cầu đăng nhập học sinh; không thu thập dữ liệu cá nhân không cần thiết.</w:t>
            </w:r>
          </w:p>
        </w:tc>
      </w:tr>
      <w:tr>
        <w:tc>
          <w:tcPr>
            <w:tcW w:type="dxa" w:w="4776"/>
            <w:vAlign w:val="center"/>
            <w:tcMar>
              <w:top w:w="75" w:type="dxa"/>
              <w:start w:w="95" w:type="dxa"/>
              <w:bottom w:w="70" w:type="dxa"/>
              <w:end w:w="95" w:type="dxa"/>
            </w:tcMar>
            <w:shd w:fill="F4F8FA"/>
          </w:tcPr>
          <w:p>
            <w:pPr>
              <w:spacing w:after="0" w:line="259" w:lineRule="auto"/>
            </w:pPr>
            <w:r>
              <w:rPr>
                <w:b/>
                <w:color w:val="153A63"/>
                <w:sz w:val="17"/>
              </w:rPr>
              <w:t>NFR-05</w:t>
            </w:r>
          </w:p>
        </w:tc>
        <w:tc>
          <w:tcPr>
            <w:tcW w:type="dxa" w:w="4776"/>
            <w:vAlign w:val="center"/>
            <w:tcMar>
              <w:top w:w="75" w:type="dxa"/>
              <w:start w:w="95" w:type="dxa"/>
              <w:bottom w:w="70" w:type="dxa"/>
              <w:end w:w="95" w:type="dxa"/>
            </w:tcMar>
            <w:shd w:fill="F4F8FA"/>
          </w:tcPr>
          <w:p>
            <w:pPr>
              <w:spacing w:after="0" w:line="259" w:lineRule="auto"/>
            </w:pPr>
            <w:r>
              <w:rPr>
                <w:sz w:val="17"/>
              </w:rPr>
              <w:t>Tệp PPTX tải về chạy khi không có Internet; media không tham chiếu CDN.</w:t>
            </w:r>
          </w:p>
        </w:tc>
      </w:tr>
      <w:tr>
        <w:tc>
          <w:tcPr>
            <w:tcW w:type="dxa" w:w="4776"/>
            <w:vAlign w:val="center"/>
            <w:tcMar>
              <w:top w:w="75" w:type="dxa"/>
              <w:start w:w="95" w:type="dxa"/>
              <w:bottom w:w="70" w:type="dxa"/>
              <w:end w:w="95" w:type="dxa"/>
            </w:tcMar>
          </w:tcPr>
          <w:p>
            <w:pPr>
              <w:spacing w:after="0" w:line="259" w:lineRule="auto"/>
            </w:pPr>
            <w:r>
              <w:rPr>
                <w:b/>
                <w:color w:val="153A63"/>
                <w:sz w:val="17"/>
              </w:rPr>
              <w:t>NFR-06</w:t>
            </w:r>
          </w:p>
        </w:tc>
        <w:tc>
          <w:tcPr>
            <w:tcW w:type="dxa" w:w="4776"/>
            <w:vAlign w:val="center"/>
            <w:tcMar>
              <w:top w:w="75" w:type="dxa"/>
              <w:start w:w="95" w:type="dxa"/>
              <w:bottom w:w="70" w:type="dxa"/>
              <w:end w:w="95" w:type="dxa"/>
            </w:tcMar>
          </w:tcPr>
          <w:p>
            <w:pPr>
              <w:spacing w:after="0" w:line="259" w:lineRule="auto"/>
            </w:pPr>
            <w:r>
              <w:rPr>
                <w:sz w:val="17"/>
              </w:rPr>
              <w:t>Mục tiêu dung lượng PPTX &lt; 25 MB/bài 12 câu với ảnh đã tối ưu; cảnh báo nếu vượt.</w:t>
            </w:r>
          </w:p>
        </w:tc>
      </w:tr>
      <w:tr>
        <w:tc>
          <w:tcPr>
            <w:tcW w:type="dxa" w:w="4776"/>
            <w:vAlign w:val="center"/>
            <w:tcMar>
              <w:top w:w="75" w:type="dxa"/>
              <w:start w:w="95" w:type="dxa"/>
              <w:bottom w:w="70" w:type="dxa"/>
              <w:end w:w="95" w:type="dxa"/>
            </w:tcMar>
            <w:shd w:fill="F4F8FA"/>
          </w:tcPr>
          <w:p>
            <w:pPr>
              <w:spacing w:after="0" w:line="259" w:lineRule="auto"/>
            </w:pPr>
            <w:r>
              <w:rPr>
                <w:b/>
                <w:color w:val="153A63"/>
                <w:sz w:val="17"/>
              </w:rPr>
              <w:t>NFR-07</w:t>
            </w:r>
          </w:p>
        </w:tc>
        <w:tc>
          <w:tcPr>
            <w:tcW w:type="dxa" w:w="4776"/>
            <w:vAlign w:val="center"/>
            <w:tcMar>
              <w:top w:w="75" w:type="dxa"/>
              <w:start w:w="95" w:type="dxa"/>
              <w:bottom w:w="70" w:type="dxa"/>
              <w:end w:w="95" w:type="dxa"/>
            </w:tcMar>
            <w:shd w:fill="F4F8FA"/>
          </w:tcPr>
          <w:p>
            <w:pPr>
              <w:spacing w:after="0" w:line="259" w:lineRule="auto"/>
            </w:pPr>
            <w:r>
              <w:rPr>
                <w:sz w:val="17"/>
              </w:rPr>
              <w:t>Web hoạt động trên Chrome/Edge bản hiện hành; có kiểm thử bàn phím cơ bản.</w:t>
            </w:r>
          </w:p>
        </w:tc>
      </w:tr>
      <w:tr>
        <w:tc>
          <w:tcPr>
            <w:tcW w:type="dxa" w:w="4776"/>
            <w:vAlign w:val="center"/>
            <w:tcMar>
              <w:top w:w="75" w:type="dxa"/>
              <w:start w:w="95" w:type="dxa"/>
              <w:bottom w:w="70" w:type="dxa"/>
              <w:end w:w="95" w:type="dxa"/>
            </w:tcMar>
          </w:tcPr>
          <w:p>
            <w:pPr>
              <w:spacing w:after="0" w:line="259" w:lineRule="auto"/>
            </w:pPr>
            <w:r>
              <w:rPr>
                <w:b/>
                <w:color w:val="153A63"/>
                <w:sz w:val="17"/>
              </w:rPr>
              <w:t>NFR-08</w:t>
            </w:r>
          </w:p>
        </w:tc>
        <w:tc>
          <w:tcPr>
            <w:tcW w:type="dxa" w:w="4776"/>
            <w:vAlign w:val="center"/>
            <w:tcMar>
              <w:top w:w="75" w:type="dxa"/>
              <w:start w:w="95" w:type="dxa"/>
              <w:bottom w:w="70" w:type="dxa"/>
              <w:end w:w="95" w:type="dxa"/>
            </w:tcMar>
          </w:tcPr>
          <w:p>
            <w:pPr>
              <w:spacing w:after="0" w:line="259" w:lineRule="auto"/>
            </w:pPr>
            <w:r>
              <w:rPr>
                <w:sz w:val="17"/>
              </w:rPr>
              <w:t>Cơ chế export/import JSON giữ nguyên ID và đáp án sau vòng khứ hồi.</w:t>
            </w:r>
          </w:p>
        </w:tc>
      </w:tr>
      <w:tr>
        <w:tc>
          <w:tcPr>
            <w:tcW w:type="dxa" w:w="4776"/>
            <w:vAlign w:val="center"/>
            <w:tcMar>
              <w:top w:w="75" w:type="dxa"/>
              <w:start w:w="95" w:type="dxa"/>
              <w:bottom w:w="70" w:type="dxa"/>
              <w:end w:w="95" w:type="dxa"/>
            </w:tcMar>
            <w:shd w:fill="F4F8FA"/>
          </w:tcPr>
          <w:p>
            <w:pPr>
              <w:spacing w:after="0" w:line="259" w:lineRule="auto"/>
            </w:pPr>
            <w:r>
              <w:rPr>
                <w:b/>
                <w:color w:val="153A63"/>
                <w:sz w:val="17"/>
              </w:rPr>
              <w:t>NFR-09</w:t>
            </w:r>
          </w:p>
        </w:tc>
        <w:tc>
          <w:tcPr>
            <w:tcW w:type="dxa" w:w="4776"/>
            <w:vAlign w:val="center"/>
            <w:tcMar>
              <w:top w:w="75" w:type="dxa"/>
              <w:start w:w="95" w:type="dxa"/>
              <w:bottom w:w="70" w:type="dxa"/>
              <w:end w:w="95" w:type="dxa"/>
            </w:tcMar>
            <w:shd w:fill="F4F8FA"/>
          </w:tcPr>
          <w:p>
            <w:pPr>
              <w:spacing w:after="0" w:line="259" w:lineRule="auto"/>
            </w:pPr>
            <w:r>
              <w:rPr>
                <w:sz w:val="17"/>
              </w:rPr>
              <w:t>Báo lỗi thao tác xuất thất bại; không báo “thành công” khi chưa tạo được tệp.</w:t>
            </w:r>
          </w:p>
        </w:tc>
      </w:tr>
      <w:tr>
        <w:tc>
          <w:tcPr>
            <w:tcW w:type="dxa" w:w="4776"/>
            <w:vAlign w:val="center"/>
            <w:tcMar>
              <w:top w:w="75" w:type="dxa"/>
              <w:start w:w="95" w:type="dxa"/>
              <w:bottom w:w="70" w:type="dxa"/>
              <w:end w:w="95" w:type="dxa"/>
            </w:tcMar>
          </w:tcPr>
          <w:p>
            <w:pPr>
              <w:spacing w:after="0" w:line="259" w:lineRule="auto"/>
            </w:pPr>
            <w:r>
              <w:rPr>
                <w:b/>
                <w:color w:val="153A63"/>
                <w:sz w:val="17"/>
              </w:rPr>
              <w:t>NFR-10</w:t>
            </w:r>
          </w:p>
        </w:tc>
        <w:tc>
          <w:tcPr>
            <w:tcW w:type="dxa" w:w="4776"/>
            <w:vAlign w:val="center"/>
            <w:tcMar>
              <w:top w:w="75" w:type="dxa"/>
              <w:start w:w="95" w:type="dxa"/>
              <w:bottom w:w="70" w:type="dxa"/>
              <w:end w:w="95" w:type="dxa"/>
            </w:tcMar>
          </w:tcPr>
          <w:p>
            <w:pPr>
              <w:spacing w:after="0" w:line="259" w:lineRule="auto"/>
            </w:pPr>
            <w:r>
              <w:rPr>
                <w:sz w:val="17"/>
              </w:rPr>
              <w:t>Ưu tiên test PowerPoint Desktop trên Windows; kiểm thử trên máy nhà trường.</w:t>
            </w:r>
          </w:p>
        </w:tc>
      </w:tr>
    </w:tbl>
    <w:p>
      <w:pPr>
        <w:spacing w:after="20"/>
      </w:pPr>
    </w:p>
    <w:p>
      <w:pPr>
        <w:pStyle w:val="Heading1"/>
      </w:pPr>
      <w:r>
        <w:t>13. Cấu trúc mã nguồn tham chiếu</w:t>
      </w:r>
    </w:p>
    <w:p>
      <w:pPr>
        <w:pStyle w:val="CodeNote"/>
      </w:pPr>
      <w:r>
        <w:t>src/</w:t>
      </w:r>
    </w:p>
    <w:p>
      <w:pPr>
        <w:pStyle w:val="CodeNote"/>
      </w:pPr>
      <w:r>
        <w:t xml:space="preserve">  domain/</w:t>
      </w:r>
    </w:p>
    <w:p>
      <w:pPr>
        <w:pStyle w:val="CodeNote"/>
      </w:pPr>
      <w:r>
        <w:t xml:space="preserve">    game-spec.ts</w:t>
      </w:r>
    </w:p>
    <w:p>
      <w:pPr>
        <w:pStyle w:val="CodeNote"/>
      </w:pPr>
      <w:r>
        <w:t xml:space="preserve">    game-spec.schema.ts</w:t>
      </w:r>
    </w:p>
    <w:p>
      <w:pPr>
        <w:pStyle w:val="CodeNote"/>
      </w:pPr>
      <w:r>
        <w:t xml:space="preserve">    rules.ts</w:t>
      </w:r>
    </w:p>
    <w:p>
      <w:pPr>
        <w:pStyle w:val="CodeNote"/>
      </w:pPr>
      <w:r>
        <w:t xml:space="preserve">  features/</w:t>
      </w:r>
    </w:p>
    <w:p>
      <w:pPr>
        <w:pStyle w:val="CodeNote"/>
      </w:pPr>
      <w:r>
        <w:t xml:space="preserve">    builder/         # Editor + validation</w:t>
      </w:r>
    </w:p>
    <w:p>
      <w:pPr>
        <w:pStyle w:val="CodeNote"/>
      </w:pPr>
      <w:r>
        <w:t xml:space="preserve">    library/         # IndexedDB + JSON</w:t>
      </w:r>
    </w:p>
    <w:p>
      <w:pPr>
        <w:pStyle w:val="CodeNote"/>
      </w:pPr>
      <w:r>
        <w:t xml:space="preserve">    player/          # React Web Player</w:t>
      </w:r>
    </w:p>
    <w:p>
      <w:pPr>
        <w:pStyle w:val="CodeNote"/>
      </w:pPr>
      <w:r>
        <w:t xml:space="preserve">    export-pptx/</w:t>
      </w:r>
    </w:p>
    <w:p>
      <w:pPr>
        <w:pStyle w:val="CodeNote"/>
      </w:pPr>
      <w:r>
        <w:t xml:space="preserve">      slide-graph.ts</w:t>
      </w:r>
    </w:p>
    <w:p>
      <w:pPr>
        <w:pStyle w:val="CodeNote"/>
      </w:pPr>
      <w:r>
        <w:t xml:space="preserve">      pptx-renderer.ts</w:t>
      </w:r>
    </w:p>
    <w:p>
      <w:pPr>
        <w:pStyle w:val="CodeNote"/>
      </w:pPr>
      <w:r>
        <w:t xml:space="preserve">      pptx-links.ts</w:t>
      </w:r>
    </w:p>
    <w:p>
      <w:pPr>
        <w:pStyle w:val="CodeNote"/>
      </w:pPr>
      <w:r>
        <w:t xml:space="preserve">      export-service.ts</w:t>
      </w:r>
    </w:p>
    <w:p>
      <w:pPr>
        <w:pStyle w:val="CodeNote"/>
      </w:pPr>
      <w:r>
        <w:t xml:space="preserve">  assets/</w:t>
      </w:r>
    </w:p>
    <w:p>
      <w:pPr>
        <w:pStyle w:val="CodeNote"/>
      </w:pPr>
      <w:r>
        <w:t xml:space="preserve">  components/</w:t>
      </w:r>
    </w:p>
    <w:p>
      <w:pPr>
        <w:pStyle w:val="CodeNote"/>
      </w:pPr>
      <w:r>
        <w:t xml:space="preserve">  tests/</w:t>
      </w:r>
    </w:p>
    <w:p>
      <w:pPr>
        <w:pStyle w:val="CodeNote"/>
      </w:pPr>
      <w:r>
        <w:t xml:space="preserve">    scoring.test.ts</w:t>
      </w:r>
    </w:p>
    <w:p>
      <w:pPr>
        <w:pStyle w:val="CodeNote"/>
      </w:pPr>
      <w:r>
        <w:t xml:space="preserve">    schema.test.ts</w:t>
      </w:r>
    </w:p>
    <w:p>
      <w:pPr>
        <w:pStyle w:val="CodeNote"/>
      </w:pPr>
      <w:r>
        <w:t xml:space="preserve">    slide-graph.test.ts</w:t>
      </w:r>
    </w:p>
    <w:p>
      <w:pPr>
        <w:pStyle w:val="CodeNote"/>
      </w:pPr>
      <w:r>
        <w:t xml:space="preserve">    pptx-smoke.test.ts</w:t>
      </w:r>
    </w:p>
    <w:p/>
    <w:p>
      <w:pPr>
        <w:pStyle w:val="Heading1"/>
      </w:pPr>
      <w:r>
        <w:t>14. Test cases chấp nhận (UAT)</w:t>
      </w:r>
    </w:p>
    <w:tbl>
      <w:tblPr>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53A63"/>
            <w:tcMar>
              <w:top w:w="100" w:type="dxa"/>
              <w:start w:w="100" w:type="dxa"/>
              <w:bottom w:w="95" w:type="dxa"/>
              <w:end w:w="95" w:type="dxa"/>
            </w:tcMar>
          </w:tcPr>
          <w:p>
            <w:r>
              <w:rPr>
                <w:b/>
                <w:color w:val="FFFFFF"/>
                <w:sz w:val="17"/>
              </w:rPr>
              <w:t>ID</w:t>
            </w:r>
          </w:p>
        </w:tc>
        <w:tc>
          <w:tcPr>
            <w:tcW w:type="dxa" w:w="3184"/>
            <w:shd w:fill="153A63"/>
            <w:tcMar>
              <w:top w:w="100" w:type="dxa"/>
              <w:start w:w="100" w:type="dxa"/>
              <w:bottom w:w="95" w:type="dxa"/>
              <w:end w:w="95" w:type="dxa"/>
            </w:tcMar>
          </w:tcPr>
          <w:p>
            <w:r>
              <w:rPr>
                <w:b/>
                <w:color w:val="FFFFFF"/>
                <w:sz w:val="17"/>
              </w:rPr>
              <w:t>Thao tác kiểm thử</w:t>
            </w:r>
          </w:p>
        </w:tc>
        <w:tc>
          <w:tcPr>
            <w:tcW w:type="dxa" w:w="3184"/>
            <w:shd w:fill="153A63"/>
            <w:tcMar>
              <w:top w:w="100" w:type="dxa"/>
              <w:start w:w="100" w:type="dxa"/>
              <w:bottom w:w="95" w:type="dxa"/>
              <w:end w:w="95" w:type="dxa"/>
            </w:tcMar>
          </w:tcPr>
          <w:p>
            <w:r>
              <w:rPr>
                <w:b/>
                <w:color w:val="FFFFFF"/>
                <w:sz w:val="17"/>
              </w:rPr>
              <w:t>Kết quả kỳ vọng</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TC-01</w:t>
            </w:r>
          </w:p>
        </w:tc>
        <w:tc>
          <w:tcPr>
            <w:tcW w:type="dxa" w:w="3184"/>
            <w:vAlign w:val="center"/>
            <w:tcMar>
              <w:top w:w="75" w:type="dxa"/>
              <w:start w:w="95" w:type="dxa"/>
              <w:bottom w:w="70" w:type="dxa"/>
              <w:end w:w="95" w:type="dxa"/>
            </w:tcMar>
            <w:shd w:fill="F4F8FA"/>
          </w:tcPr>
          <w:p>
            <w:pPr>
              <w:spacing w:after="0" w:line="259" w:lineRule="auto"/>
            </w:pPr>
            <w:r>
              <w:rPr>
                <w:sz w:val="17"/>
              </w:rPr>
              <w:t>Tạo mới, thêm 12 câu hợp lệ, lưu; mở lại</w:t>
            </w:r>
          </w:p>
        </w:tc>
        <w:tc>
          <w:tcPr>
            <w:tcW w:type="dxa" w:w="3184"/>
            <w:vAlign w:val="center"/>
            <w:tcMar>
              <w:top w:w="75" w:type="dxa"/>
              <w:start w:w="95" w:type="dxa"/>
              <w:bottom w:w="70" w:type="dxa"/>
              <w:end w:w="95" w:type="dxa"/>
            </w:tcMar>
            <w:shd w:fill="F4F8FA"/>
          </w:tcPr>
          <w:p>
            <w:pPr>
              <w:spacing w:after="0" w:line="259" w:lineRule="auto"/>
            </w:pPr>
            <w:r>
              <w:rPr>
                <w:sz w:val="17"/>
              </w:rPr>
              <w:t>Dữ liệu nguyên vẹn</w:t>
            </w:r>
          </w:p>
        </w:tc>
      </w:tr>
      <w:tr>
        <w:tc>
          <w:tcPr>
            <w:tcW w:type="dxa" w:w="3184"/>
            <w:vAlign w:val="center"/>
            <w:tcMar>
              <w:top w:w="75" w:type="dxa"/>
              <w:start w:w="95" w:type="dxa"/>
              <w:bottom w:w="70" w:type="dxa"/>
              <w:end w:w="95" w:type="dxa"/>
            </w:tcMar>
          </w:tcPr>
          <w:p>
            <w:pPr>
              <w:spacing w:after="0" w:line="259" w:lineRule="auto"/>
            </w:pPr>
            <w:r>
              <w:rPr>
                <w:b/>
                <w:color w:val="153A63"/>
                <w:sz w:val="17"/>
              </w:rPr>
              <w:t>TC-02</w:t>
            </w:r>
          </w:p>
        </w:tc>
        <w:tc>
          <w:tcPr>
            <w:tcW w:type="dxa" w:w="3184"/>
            <w:vAlign w:val="center"/>
            <w:tcMar>
              <w:top w:w="75" w:type="dxa"/>
              <w:start w:w="95" w:type="dxa"/>
              <w:bottom w:w="70" w:type="dxa"/>
              <w:end w:w="95" w:type="dxa"/>
            </w:tcMar>
          </w:tcPr>
          <w:p>
            <w:pPr>
              <w:spacing w:after="0" w:line="259" w:lineRule="auto"/>
            </w:pPr>
            <w:r>
              <w:rPr>
                <w:sz w:val="17"/>
              </w:rPr>
              <w:t>Nhập câu không có correctChoiceId</w:t>
            </w:r>
          </w:p>
        </w:tc>
        <w:tc>
          <w:tcPr>
            <w:tcW w:type="dxa" w:w="3184"/>
            <w:vAlign w:val="center"/>
            <w:tcMar>
              <w:top w:w="75" w:type="dxa"/>
              <w:start w:w="95" w:type="dxa"/>
              <w:bottom w:w="70" w:type="dxa"/>
              <w:end w:w="95" w:type="dxa"/>
            </w:tcMar>
          </w:tcPr>
          <w:p>
            <w:pPr>
              <w:spacing w:after="0" w:line="259" w:lineRule="auto"/>
            </w:pPr>
            <w:r>
              <w:rPr>
                <w:sz w:val="17"/>
              </w:rPr>
              <w:t>Cảnh báo, chặn xuất</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TC-03</w:t>
            </w:r>
          </w:p>
        </w:tc>
        <w:tc>
          <w:tcPr>
            <w:tcW w:type="dxa" w:w="3184"/>
            <w:vAlign w:val="center"/>
            <w:tcMar>
              <w:top w:w="75" w:type="dxa"/>
              <w:start w:w="95" w:type="dxa"/>
              <w:bottom w:w="70" w:type="dxa"/>
              <w:end w:w="95" w:type="dxa"/>
            </w:tcMar>
            <w:shd w:fill="F4F8FA"/>
          </w:tcPr>
          <w:p>
            <w:pPr>
              <w:spacing w:after="0" w:line="259" w:lineRule="auto"/>
            </w:pPr>
            <w:r>
              <w:rPr>
                <w:sz w:val="17"/>
              </w:rPr>
              <w:t>Web: đúng lần đầu và đúng sau gợi ý</w:t>
            </w:r>
          </w:p>
        </w:tc>
        <w:tc>
          <w:tcPr>
            <w:tcW w:type="dxa" w:w="3184"/>
            <w:vAlign w:val="center"/>
            <w:tcMar>
              <w:top w:w="75" w:type="dxa"/>
              <w:start w:w="95" w:type="dxa"/>
              <w:bottom w:w="70" w:type="dxa"/>
              <w:end w:w="95" w:type="dxa"/>
            </w:tcMar>
            <w:shd w:fill="F4F8FA"/>
          </w:tcPr>
          <w:p>
            <w:pPr>
              <w:spacing w:after="0" w:line="259" w:lineRule="auto"/>
            </w:pPr>
            <w:r>
              <w:rPr>
                <w:sz w:val="17"/>
              </w:rPr>
              <w:t>Cộng 10 và 5 tương ứng</w:t>
            </w:r>
          </w:p>
        </w:tc>
      </w:tr>
      <w:tr>
        <w:tc>
          <w:tcPr>
            <w:tcW w:type="dxa" w:w="3184"/>
            <w:vAlign w:val="center"/>
            <w:tcMar>
              <w:top w:w="75" w:type="dxa"/>
              <w:start w:w="95" w:type="dxa"/>
              <w:bottom w:w="70" w:type="dxa"/>
              <w:end w:w="95" w:type="dxa"/>
            </w:tcMar>
          </w:tcPr>
          <w:p>
            <w:pPr>
              <w:spacing w:after="0" w:line="259" w:lineRule="auto"/>
            </w:pPr>
            <w:r>
              <w:rPr>
                <w:b/>
                <w:color w:val="153A63"/>
                <w:sz w:val="17"/>
              </w:rPr>
              <w:t>TC-04</w:t>
            </w:r>
          </w:p>
        </w:tc>
        <w:tc>
          <w:tcPr>
            <w:tcW w:type="dxa" w:w="3184"/>
            <w:vAlign w:val="center"/>
            <w:tcMar>
              <w:top w:w="75" w:type="dxa"/>
              <w:start w:w="95" w:type="dxa"/>
              <w:bottom w:w="70" w:type="dxa"/>
              <w:end w:w="95" w:type="dxa"/>
            </w:tcMar>
          </w:tcPr>
          <w:p>
            <w:pPr>
              <w:spacing w:after="0" w:line="259" w:lineRule="auto"/>
            </w:pPr>
            <w:r>
              <w:rPr>
                <w:sz w:val="17"/>
              </w:rPr>
              <w:t>Web: câu cuối chuyển sang tổng kết</w:t>
            </w:r>
          </w:p>
        </w:tc>
        <w:tc>
          <w:tcPr>
            <w:tcW w:type="dxa" w:w="3184"/>
            <w:vAlign w:val="center"/>
            <w:tcMar>
              <w:top w:w="75" w:type="dxa"/>
              <w:start w:w="95" w:type="dxa"/>
              <w:bottom w:w="70" w:type="dxa"/>
              <w:end w:w="95" w:type="dxa"/>
            </w:tcMar>
          </w:tcPr>
          <w:p>
            <w:pPr>
              <w:spacing w:after="0" w:line="259" w:lineRule="auto"/>
            </w:pPr>
            <w:r>
              <w:rPr>
                <w:sz w:val="17"/>
              </w:rPr>
              <w:t>Không bị lặp hay dừng</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TC-05</w:t>
            </w:r>
          </w:p>
        </w:tc>
        <w:tc>
          <w:tcPr>
            <w:tcW w:type="dxa" w:w="3184"/>
            <w:vAlign w:val="center"/>
            <w:tcMar>
              <w:top w:w="75" w:type="dxa"/>
              <w:start w:w="95" w:type="dxa"/>
              <w:bottom w:w="70" w:type="dxa"/>
              <w:end w:w="95" w:type="dxa"/>
            </w:tcMar>
            <w:shd w:fill="F4F8FA"/>
          </w:tcPr>
          <w:p>
            <w:pPr>
              <w:spacing w:after="0" w:line="259" w:lineRule="auto"/>
            </w:pPr>
            <w:r>
              <w:rPr>
                <w:sz w:val="17"/>
              </w:rPr>
              <w:t>Xuất PowerPoint từ cùng GameSpec</w:t>
            </w:r>
          </w:p>
        </w:tc>
        <w:tc>
          <w:tcPr>
            <w:tcW w:type="dxa" w:w="3184"/>
            <w:vAlign w:val="center"/>
            <w:tcMar>
              <w:top w:w="75" w:type="dxa"/>
              <w:start w:w="95" w:type="dxa"/>
              <w:bottom w:w="70" w:type="dxa"/>
              <w:end w:w="95" w:type="dxa"/>
            </w:tcMar>
            <w:shd w:fill="F4F8FA"/>
          </w:tcPr>
          <w:p>
            <w:pPr>
              <w:spacing w:after="0" w:line="259" w:lineRule="auto"/>
            </w:pPr>
            <w:r>
              <w:rPr>
                <w:sz w:val="17"/>
              </w:rPr>
              <w:t>Có đủ bìa, bản đồ, chặng, câu, phản hồi</w:t>
            </w:r>
          </w:p>
        </w:tc>
      </w:tr>
      <w:tr>
        <w:tc>
          <w:tcPr>
            <w:tcW w:type="dxa" w:w="3184"/>
            <w:vAlign w:val="center"/>
            <w:tcMar>
              <w:top w:w="75" w:type="dxa"/>
              <w:start w:w="95" w:type="dxa"/>
              <w:bottom w:w="70" w:type="dxa"/>
              <w:end w:w="95" w:type="dxa"/>
            </w:tcMar>
          </w:tcPr>
          <w:p>
            <w:pPr>
              <w:spacing w:after="0" w:line="259" w:lineRule="auto"/>
            </w:pPr>
            <w:r>
              <w:rPr>
                <w:b/>
                <w:color w:val="153A63"/>
                <w:sz w:val="17"/>
              </w:rPr>
              <w:t>TC-06</w:t>
            </w:r>
          </w:p>
        </w:tc>
        <w:tc>
          <w:tcPr>
            <w:tcW w:type="dxa" w:w="3184"/>
            <w:vAlign w:val="center"/>
            <w:tcMar>
              <w:top w:w="75" w:type="dxa"/>
              <w:start w:w="95" w:type="dxa"/>
              <w:bottom w:w="70" w:type="dxa"/>
              <w:end w:w="95" w:type="dxa"/>
            </w:tcMar>
          </w:tcPr>
          <w:p>
            <w:pPr>
              <w:spacing w:after="0" w:line="259" w:lineRule="auto"/>
            </w:pPr>
            <w:r>
              <w:rPr>
                <w:sz w:val="17"/>
              </w:rPr>
              <w:t>PPTX: bấm 4 phương án 1 câu</w:t>
            </w:r>
          </w:p>
        </w:tc>
        <w:tc>
          <w:tcPr>
            <w:tcW w:type="dxa" w:w="3184"/>
            <w:vAlign w:val="center"/>
            <w:tcMar>
              <w:top w:w="75" w:type="dxa"/>
              <w:start w:w="95" w:type="dxa"/>
              <w:bottom w:w="70" w:type="dxa"/>
              <w:end w:w="95" w:type="dxa"/>
            </w:tcMar>
          </w:tcPr>
          <w:p>
            <w:pPr>
              <w:spacing w:after="0" w:line="259" w:lineRule="auto"/>
            </w:pPr>
            <w:r>
              <w:rPr>
                <w:sz w:val="17"/>
              </w:rPr>
              <w:t>Mỗi phương án tới đúng loại phản hồi</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TC-07</w:t>
            </w:r>
          </w:p>
        </w:tc>
        <w:tc>
          <w:tcPr>
            <w:tcW w:type="dxa" w:w="3184"/>
            <w:vAlign w:val="center"/>
            <w:tcMar>
              <w:top w:w="75" w:type="dxa"/>
              <w:start w:w="95" w:type="dxa"/>
              <w:bottom w:w="70" w:type="dxa"/>
              <w:end w:w="95" w:type="dxa"/>
            </w:tcMar>
            <w:shd w:fill="F4F8FA"/>
          </w:tcPr>
          <w:p>
            <w:pPr>
              <w:spacing w:after="0" w:line="259" w:lineRule="auto"/>
            </w:pPr>
            <w:r>
              <w:rPr>
                <w:sz w:val="17"/>
              </w:rPr>
              <w:t>PPTX: sai → thử lại → đúng → tiếp</w:t>
            </w:r>
          </w:p>
        </w:tc>
        <w:tc>
          <w:tcPr>
            <w:tcW w:type="dxa" w:w="3184"/>
            <w:vAlign w:val="center"/>
            <w:tcMar>
              <w:top w:w="75" w:type="dxa"/>
              <w:start w:w="95" w:type="dxa"/>
              <w:bottom w:w="70" w:type="dxa"/>
              <w:end w:w="95" w:type="dxa"/>
            </w:tcMar>
            <w:shd w:fill="F4F8FA"/>
          </w:tcPr>
          <w:p>
            <w:pPr>
              <w:spacing w:after="0" w:line="259" w:lineRule="auto"/>
            </w:pPr>
            <w:r>
              <w:rPr>
                <w:sz w:val="17"/>
              </w:rPr>
              <w:t>Về chính câu và tới câu kế</w:t>
            </w:r>
          </w:p>
        </w:tc>
      </w:tr>
      <w:tr>
        <w:tc>
          <w:tcPr>
            <w:tcW w:type="dxa" w:w="3184"/>
            <w:vAlign w:val="center"/>
            <w:tcMar>
              <w:top w:w="75" w:type="dxa"/>
              <w:start w:w="95" w:type="dxa"/>
              <w:bottom w:w="70" w:type="dxa"/>
              <w:end w:w="95" w:type="dxa"/>
            </w:tcMar>
          </w:tcPr>
          <w:p>
            <w:pPr>
              <w:spacing w:after="0" w:line="259" w:lineRule="auto"/>
            </w:pPr>
            <w:r>
              <w:rPr>
                <w:b/>
                <w:color w:val="153A63"/>
                <w:sz w:val="17"/>
              </w:rPr>
              <w:t>TC-08</w:t>
            </w:r>
          </w:p>
        </w:tc>
        <w:tc>
          <w:tcPr>
            <w:tcW w:type="dxa" w:w="3184"/>
            <w:vAlign w:val="center"/>
            <w:tcMar>
              <w:top w:w="75" w:type="dxa"/>
              <w:start w:w="95" w:type="dxa"/>
              <w:bottom w:w="70" w:type="dxa"/>
              <w:end w:w="95" w:type="dxa"/>
            </w:tcMar>
          </w:tcPr>
          <w:p>
            <w:pPr>
              <w:spacing w:after="0" w:line="259" w:lineRule="auto"/>
            </w:pPr>
            <w:r>
              <w:rPr>
                <w:sz w:val="17"/>
              </w:rPr>
              <w:t>PPTX: hết mỗi chặng</w:t>
            </w:r>
          </w:p>
        </w:tc>
        <w:tc>
          <w:tcPr>
            <w:tcW w:type="dxa" w:w="3184"/>
            <w:vAlign w:val="center"/>
            <w:tcMar>
              <w:top w:w="75" w:type="dxa"/>
              <w:start w:w="95" w:type="dxa"/>
              <w:bottom w:w="70" w:type="dxa"/>
              <w:end w:w="95" w:type="dxa"/>
            </w:tcMar>
          </w:tcPr>
          <w:p>
            <w:pPr>
              <w:spacing w:after="0" w:line="259" w:lineRule="auto"/>
            </w:pPr>
            <w:r>
              <w:rPr>
                <w:sz w:val="17"/>
              </w:rPr>
              <w:t>Chuyển chặng tiếp theo hoặc kết thúc</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TC-09</w:t>
            </w:r>
          </w:p>
        </w:tc>
        <w:tc>
          <w:tcPr>
            <w:tcW w:type="dxa" w:w="3184"/>
            <w:vAlign w:val="center"/>
            <w:tcMar>
              <w:top w:w="75" w:type="dxa"/>
              <w:start w:w="95" w:type="dxa"/>
              <w:bottom w:w="70" w:type="dxa"/>
              <w:end w:w="95" w:type="dxa"/>
            </w:tcMar>
            <w:shd w:fill="F4F8FA"/>
          </w:tcPr>
          <w:p>
            <w:pPr>
              <w:spacing w:after="0" w:line="259" w:lineRule="auto"/>
            </w:pPr>
            <w:r>
              <w:rPr>
                <w:sz w:val="17"/>
              </w:rPr>
              <w:t>Ngắt Wi-Fi, mở file trên máy khác</w:t>
            </w:r>
          </w:p>
        </w:tc>
        <w:tc>
          <w:tcPr>
            <w:tcW w:type="dxa" w:w="3184"/>
            <w:vAlign w:val="center"/>
            <w:tcMar>
              <w:top w:w="75" w:type="dxa"/>
              <w:start w:w="95" w:type="dxa"/>
              <w:bottom w:w="70" w:type="dxa"/>
              <w:end w:w="95" w:type="dxa"/>
            </w:tcMar>
            <w:shd w:fill="F4F8FA"/>
          </w:tcPr>
          <w:p>
            <w:pPr>
              <w:spacing w:after="0" w:line="259" w:lineRule="auto"/>
            </w:pPr>
            <w:r>
              <w:rPr>
                <w:sz w:val="17"/>
              </w:rPr>
              <w:t>Chữ/hình/nút hoạt động độc lập</w:t>
            </w:r>
          </w:p>
        </w:tc>
      </w:tr>
      <w:tr>
        <w:tc>
          <w:tcPr>
            <w:tcW w:type="dxa" w:w="3184"/>
            <w:vAlign w:val="center"/>
            <w:tcMar>
              <w:top w:w="75" w:type="dxa"/>
              <w:start w:w="95" w:type="dxa"/>
              <w:bottom w:w="70" w:type="dxa"/>
              <w:end w:w="95" w:type="dxa"/>
            </w:tcMar>
          </w:tcPr>
          <w:p>
            <w:pPr>
              <w:spacing w:after="0" w:line="259" w:lineRule="auto"/>
            </w:pPr>
            <w:r>
              <w:rPr>
                <w:b/>
                <w:color w:val="153A63"/>
                <w:sz w:val="17"/>
              </w:rPr>
              <w:t>TC-10</w:t>
            </w:r>
          </w:p>
        </w:tc>
        <w:tc>
          <w:tcPr>
            <w:tcW w:type="dxa" w:w="3184"/>
            <w:vAlign w:val="center"/>
            <w:tcMar>
              <w:top w:w="75" w:type="dxa"/>
              <w:start w:w="95" w:type="dxa"/>
              <w:bottom w:w="70" w:type="dxa"/>
              <w:end w:w="95" w:type="dxa"/>
            </w:tcMar>
          </w:tcPr>
          <w:p>
            <w:pPr>
              <w:spacing w:after="0" w:line="259" w:lineRule="auto"/>
            </w:pPr>
            <w:r>
              <w:rPr>
                <w:sz w:val="17"/>
              </w:rPr>
              <w:t>Mở/chỉnh sửa câu hỏi bằng PowerPoint</w:t>
            </w:r>
          </w:p>
        </w:tc>
        <w:tc>
          <w:tcPr>
            <w:tcW w:type="dxa" w:w="3184"/>
            <w:vAlign w:val="center"/>
            <w:tcMar>
              <w:top w:w="75" w:type="dxa"/>
              <w:start w:w="95" w:type="dxa"/>
              <w:bottom w:w="70" w:type="dxa"/>
              <w:end w:w="95" w:type="dxa"/>
            </w:tcMar>
          </w:tcPr>
          <w:p>
            <w:pPr>
              <w:spacing w:after="0" w:line="259" w:lineRule="auto"/>
            </w:pPr>
            <w:r>
              <w:rPr>
                <w:sz w:val="17"/>
              </w:rPr>
              <w:t>Text có thể chọn và sửa</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TC-11</w:t>
            </w:r>
          </w:p>
        </w:tc>
        <w:tc>
          <w:tcPr>
            <w:tcW w:type="dxa" w:w="3184"/>
            <w:vAlign w:val="center"/>
            <w:tcMar>
              <w:top w:w="75" w:type="dxa"/>
              <w:start w:w="95" w:type="dxa"/>
              <w:bottom w:w="70" w:type="dxa"/>
              <w:end w:w="95" w:type="dxa"/>
            </w:tcMar>
            <w:shd w:fill="F4F8FA"/>
          </w:tcPr>
          <w:p>
            <w:pPr>
              <w:spacing w:after="0" w:line="259" w:lineRule="auto"/>
            </w:pPr>
            <w:r>
              <w:rPr>
                <w:sz w:val="17"/>
              </w:rPr>
              <w:t>Kiểm tra tiếng Việt và phép nhân/chia</w:t>
            </w:r>
          </w:p>
        </w:tc>
        <w:tc>
          <w:tcPr>
            <w:tcW w:type="dxa" w:w="3184"/>
            <w:vAlign w:val="center"/>
            <w:tcMar>
              <w:top w:w="75" w:type="dxa"/>
              <w:start w:w="95" w:type="dxa"/>
              <w:bottom w:w="70" w:type="dxa"/>
              <w:end w:w="95" w:type="dxa"/>
            </w:tcMar>
            <w:shd w:fill="F4F8FA"/>
          </w:tcPr>
          <w:p>
            <w:pPr>
              <w:spacing w:after="0" w:line="259" w:lineRule="auto"/>
            </w:pPr>
            <w:r>
              <w:rPr>
                <w:sz w:val="17"/>
              </w:rPr>
              <w:t>Không vỡ font, không tràn lề</w:t>
            </w:r>
          </w:p>
        </w:tc>
      </w:tr>
      <w:tr>
        <w:tc>
          <w:tcPr>
            <w:tcW w:type="dxa" w:w="3184"/>
            <w:vAlign w:val="center"/>
            <w:tcMar>
              <w:top w:w="75" w:type="dxa"/>
              <w:start w:w="95" w:type="dxa"/>
              <w:bottom w:w="70" w:type="dxa"/>
              <w:end w:w="95" w:type="dxa"/>
            </w:tcMar>
          </w:tcPr>
          <w:p>
            <w:pPr>
              <w:spacing w:after="0" w:line="259" w:lineRule="auto"/>
            </w:pPr>
            <w:r>
              <w:rPr>
                <w:b/>
                <w:color w:val="153A63"/>
                <w:sz w:val="17"/>
              </w:rPr>
              <w:t>TC-12</w:t>
            </w:r>
          </w:p>
        </w:tc>
        <w:tc>
          <w:tcPr>
            <w:tcW w:type="dxa" w:w="3184"/>
            <w:vAlign w:val="center"/>
            <w:tcMar>
              <w:top w:w="75" w:type="dxa"/>
              <w:start w:w="95" w:type="dxa"/>
              <w:bottom w:w="70" w:type="dxa"/>
              <w:end w:w="95" w:type="dxa"/>
            </w:tcMar>
          </w:tcPr>
          <w:p>
            <w:pPr>
              <w:spacing w:after="0" w:line="259" w:lineRule="auto"/>
            </w:pPr>
            <w:r>
              <w:rPr>
                <w:sz w:val="17"/>
              </w:rPr>
              <w:t>Xuất/import lại JSON rồi xuất PPTX</w:t>
            </w:r>
          </w:p>
        </w:tc>
        <w:tc>
          <w:tcPr>
            <w:tcW w:type="dxa" w:w="3184"/>
            <w:vAlign w:val="center"/>
            <w:tcMar>
              <w:top w:w="75" w:type="dxa"/>
              <w:start w:w="95" w:type="dxa"/>
              <w:bottom w:w="70" w:type="dxa"/>
              <w:end w:w="95" w:type="dxa"/>
            </w:tcMar>
          </w:tcPr>
          <w:p>
            <w:pPr>
              <w:spacing w:after="0" w:line="259" w:lineRule="auto"/>
            </w:pPr>
            <w:r>
              <w:rPr>
                <w:sz w:val="17"/>
              </w:rPr>
              <w:t>Câu và đáp án giữ nguyên</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TC-13</w:t>
            </w:r>
          </w:p>
        </w:tc>
        <w:tc>
          <w:tcPr>
            <w:tcW w:type="dxa" w:w="3184"/>
            <w:vAlign w:val="center"/>
            <w:tcMar>
              <w:top w:w="75" w:type="dxa"/>
              <w:start w:w="95" w:type="dxa"/>
              <w:bottom w:w="70" w:type="dxa"/>
              <w:end w:w="95" w:type="dxa"/>
            </w:tcMar>
            <w:shd w:fill="F4F8FA"/>
          </w:tcPr>
          <w:p>
            <w:pPr>
              <w:spacing w:after="0" w:line="259" w:lineRule="auto"/>
            </w:pPr>
            <w:r>
              <w:rPr>
                <w:sz w:val="17"/>
              </w:rPr>
              <w:t>Chèn ảnh lớn, file không hợp lệ</w:t>
            </w:r>
          </w:p>
        </w:tc>
        <w:tc>
          <w:tcPr>
            <w:tcW w:type="dxa" w:w="3184"/>
            <w:vAlign w:val="center"/>
            <w:tcMar>
              <w:top w:w="75" w:type="dxa"/>
              <w:start w:w="95" w:type="dxa"/>
              <w:bottom w:w="70" w:type="dxa"/>
              <w:end w:w="95" w:type="dxa"/>
            </w:tcMar>
            <w:shd w:fill="F4F8FA"/>
          </w:tcPr>
          <w:p>
            <w:pPr>
              <w:spacing w:after="0" w:line="259" w:lineRule="auto"/>
            </w:pPr>
            <w:r>
              <w:rPr>
                <w:sz w:val="17"/>
              </w:rPr>
              <w:t>Cảnh báo giới hạn, không hỏng bộ xuất</w:t>
            </w:r>
          </w:p>
        </w:tc>
      </w:tr>
      <w:tr>
        <w:tc>
          <w:tcPr>
            <w:tcW w:type="dxa" w:w="3184"/>
            <w:vAlign w:val="center"/>
            <w:tcMar>
              <w:top w:w="75" w:type="dxa"/>
              <w:start w:w="95" w:type="dxa"/>
              <w:bottom w:w="70" w:type="dxa"/>
              <w:end w:w="95" w:type="dxa"/>
            </w:tcMar>
          </w:tcPr>
          <w:p>
            <w:pPr>
              <w:spacing w:after="0" w:line="259" w:lineRule="auto"/>
            </w:pPr>
            <w:r>
              <w:rPr>
                <w:b/>
                <w:color w:val="153A63"/>
                <w:sz w:val="17"/>
              </w:rPr>
              <w:t>TC-14</w:t>
            </w:r>
          </w:p>
        </w:tc>
        <w:tc>
          <w:tcPr>
            <w:tcW w:type="dxa" w:w="3184"/>
            <w:vAlign w:val="center"/>
            <w:tcMar>
              <w:top w:w="75" w:type="dxa"/>
              <w:start w:w="95" w:type="dxa"/>
              <w:bottom w:w="70" w:type="dxa"/>
              <w:end w:w="95" w:type="dxa"/>
            </w:tcMar>
          </w:tcPr>
          <w:p>
            <w:pPr>
              <w:spacing w:after="0" w:line="259" w:lineRule="auto"/>
            </w:pPr>
            <w:r>
              <w:rPr>
                <w:sz w:val="17"/>
              </w:rPr>
              <w:t>PPTX: click toàn bộ cạnh trong SlideGraph</w:t>
            </w:r>
          </w:p>
        </w:tc>
        <w:tc>
          <w:tcPr>
            <w:tcW w:type="dxa" w:w="3184"/>
            <w:vAlign w:val="center"/>
            <w:tcMar>
              <w:top w:w="75" w:type="dxa"/>
              <w:start w:w="95" w:type="dxa"/>
              <w:bottom w:w="70" w:type="dxa"/>
              <w:end w:w="95" w:type="dxa"/>
            </w:tcMar>
          </w:tcPr>
          <w:p>
            <w:pPr>
              <w:spacing w:after="0" w:line="259" w:lineRule="auto"/>
            </w:pPr>
            <w:r>
              <w:rPr>
                <w:sz w:val="17"/>
              </w:rPr>
              <w:t>Không có link chết hoặc sai đích</w:t>
            </w:r>
          </w:p>
        </w:tc>
      </w:tr>
    </w:tbl>
    <w:p>
      <w:pPr>
        <w:spacing w:after="20"/>
      </w:pPr>
    </w:p>
    <w:p>
      <w:pPr>
        <w:pStyle w:val="Heading1"/>
      </w:pPr>
      <w:r>
        <w:t>15. Bảo mật, dữ liệu, bản quyền và AI</w:t>
      </w:r>
    </w:p>
    <w:p>
      <w:pPr>
        <w:pStyle w:val="ListBullet"/>
        <w:spacing w:after="40"/>
      </w:pPr>
      <w:r>
        <w:t>Không đặt tên/hình nhận diện học sinh vào dữ liệu mẫu; mọi báo cáo lớp dùng số liệu tổng hợp.</w:t>
      </w:r>
    </w:p>
    <w:p>
      <w:pPr>
        <w:pStyle w:val="ListBullet"/>
        <w:spacing w:after="40"/>
      </w:pPr>
      <w:r>
        <w:t>Câu hỏi AI tạo ra chỉ được sử dụng sau khi giáo viên xác nhận chính xác, phù hợp chương trình.</w:t>
      </w:r>
    </w:p>
    <w:p>
      <w:pPr>
        <w:pStyle w:val="ListBullet"/>
        <w:spacing w:after="40"/>
      </w:pPr>
      <w:r>
        <w:t>Tài nguyên ảnh/nhạc cần quyền sử dụng; không tự động trích từ website ngoài khi xuất PPTX.</w:t>
      </w:r>
    </w:p>
    <w:p>
      <w:pPr>
        <w:pStyle w:val="ListBullet"/>
        <w:spacing w:after="40"/>
      </w:pPr>
      <w:r>
        <w:t>IndexedDB là dữ liệu cục bộ có thể mất khi xóa trình duyệt; bắt buộc có nút sao lưu và nhập JSON.</w:t>
      </w:r>
    </w:p>
    <w:p>
      <w:pPr>
        <w:pStyle w:val="ListBullet"/>
        <w:spacing w:after="40"/>
      </w:pPr>
      <w:r>
        <w:t>Nếu sau này thêm tài khoản/chia sẻ, phải có xác thực, phân quyền, quy định lưu và xóa dữ liệu.</w:t>
      </w:r>
    </w:p>
    <w:p>
      <w:pPr>
        <w:pStyle w:val="Heading1"/>
      </w:pPr>
      <w:r>
        <w:t>16. Definition of Done / điều kiện bàn giao V1.0</w:t>
      </w:r>
    </w:p>
    <w:p>
      <w:pPr>
        <w:pStyle w:val="ListBullet"/>
        <w:spacing w:after="40"/>
      </w:pPr>
      <w:r>
        <w:t>Có 01 trò chơi 12 câu vận hành thành công trên Web với 4 đội và điểm tự động.</w:t>
      </w:r>
    </w:p>
    <w:p>
      <w:pPr>
        <w:pStyle w:val="ListBullet"/>
        <w:spacing w:after="40"/>
      </w:pPr>
      <w:r>
        <w:t>Giáo viên tự thay câu hỏi trong Builder, xem trước, lưu và xuất/nhập JSON.</w:t>
      </w:r>
    </w:p>
    <w:p>
      <w:pPr>
        <w:pStyle w:val="ListBullet"/>
        <w:spacing w:after="40"/>
      </w:pPr>
      <w:r>
        <w:t>Xuất .pptx bằng một thao tác; các nút A/B/C/D và tiếp/đổi chặng hoạt động.</w:t>
      </w:r>
    </w:p>
    <w:p>
      <w:pPr>
        <w:pStyle w:val="ListBullet"/>
        <w:spacing w:after="40"/>
      </w:pPr>
      <w:r>
        <w:t>File PowerPoint mở offline trên máy khác, không cần kết nối website sau khi tải.</w:t>
      </w:r>
    </w:p>
    <w:p>
      <w:pPr>
        <w:pStyle w:val="ListBullet"/>
        <w:spacing w:after="40"/>
      </w:pPr>
      <w:r>
        <w:t>Nội dung PowerPoint vẫn có chữ/nút chỉnh sửa được; không chỉ gồm ảnh tĩnh.</w:t>
      </w:r>
    </w:p>
    <w:p>
      <w:pPr>
        <w:pStyle w:val="ListBullet"/>
        <w:spacing w:after="40"/>
      </w:pPr>
      <w:r>
        <w:t>Đã chạy đủ TC-01 đến TC-14, có biên bản lỗi và minh chứng sửa lỗi.</w:t>
      </w:r>
    </w:p>
    <w:p>
      <w:pPr>
        <w:pStyle w:val="ListBullet"/>
        <w:spacing w:after="40"/>
      </w:pPr>
      <w:r>
        <w:t>Có hướng dẫn sử dụng cho giáo viên và hướng dẫn khôi phục dữ liệu.</w:t>
      </w:r>
    </w:p>
    <w:p>
      <w:pPr>
        <w:pStyle w:val="Heading1"/>
      </w:pPr>
      <w:r>
        <w:t>PHỤ LỤC A – Ví dụ chuẩn luồng 1 câu hỏi</w:t>
      </w:r>
    </w:p>
    <w:p>
      <w:r>
        <w:t>Câu mẫu Q02: “Tìm x: x × 4 = 32”. Đáp án A: 6; B: 7; C: 8; D: 9. Đáp án đúng: C. Gợi ý sai: “Muốn tìm thừa số chưa biết, lấy tích chia cho thừa số đã biết.”</w:t>
      </w:r>
    </w:p>
    <w:tbl>
      <w:tblPr>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53A63"/>
            <w:tcMar>
              <w:top w:w="100" w:type="dxa"/>
              <w:start w:w="100" w:type="dxa"/>
              <w:bottom w:w="95" w:type="dxa"/>
              <w:end w:w="95" w:type="dxa"/>
            </w:tcMar>
          </w:tcPr>
          <w:p>
            <w:r>
              <w:rPr>
                <w:b/>
                <w:color w:val="FFFFFF"/>
                <w:sz w:val="17"/>
              </w:rPr>
              <w:t>Đường đi</w:t>
            </w:r>
          </w:p>
        </w:tc>
        <w:tc>
          <w:tcPr>
            <w:tcW w:type="dxa" w:w="3184"/>
            <w:shd w:fill="153A63"/>
            <w:tcMar>
              <w:top w:w="100" w:type="dxa"/>
              <w:start w:w="100" w:type="dxa"/>
              <w:bottom w:w="95" w:type="dxa"/>
              <w:end w:w="95" w:type="dxa"/>
            </w:tcMar>
          </w:tcPr>
          <w:p>
            <w:r>
              <w:rPr>
                <w:b/>
                <w:color w:val="FFFFFF"/>
                <w:sz w:val="17"/>
              </w:rPr>
              <w:t>Web</w:t>
            </w:r>
          </w:p>
        </w:tc>
        <w:tc>
          <w:tcPr>
            <w:tcW w:type="dxa" w:w="3184"/>
            <w:shd w:fill="153A63"/>
            <w:tcMar>
              <w:top w:w="100" w:type="dxa"/>
              <w:start w:w="100" w:type="dxa"/>
              <w:bottom w:w="95" w:type="dxa"/>
              <w:end w:w="95" w:type="dxa"/>
            </w:tcMar>
          </w:tcPr>
          <w:p>
            <w:r>
              <w:rPr>
                <w:b/>
                <w:color w:val="FFFFFF"/>
                <w:sz w:val="17"/>
              </w:rPr>
              <w:t>PowerPoint</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Câu Q02 → chọn A</w:t>
            </w:r>
          </w:p>
        </w:tc>
        <w:tc>
          <w:tcPr>
            <w:tcW w:type="dxa" w:w="3184"/>
            <w:vAlign w:val="center"/>
            <w:tcMar>
              <w:top w:w="75" w:type="dxa"/>
              <w:start w:w="95" w:type="dxa"/>
              <w:bottom w:w="70" w:type="dxa"/>
              <w:end w:w="95" w:type="dxa"/>
            </w:tcMar>
            <w:shd w:fill="F4F8FA"/>
          </w:tcPr>
          <w:p>
            <w:pPr>
              <w:spacing w:after="0" w:line="259" w:lineRule="auto"/>
            </w:pPr>
            <w:r>
              <w:rPr>
                <w:sz w:val="17"/>
              </w:rPr>
              <w:t>Không điểm; báo sai + gợi ý</w:t>
            </w:r>
          </w:p>
        </w:tc>
        <w:tc>
          <w:tcPr>
            <w:tcW w:type="dxa" w:w="3184"/>
            <w:vAlign w:val="center"/>
            <w:tcMar>
              <w:top w:w="75" w:type="dxa"/>
              <w:start w:w="95" w:type="dxa"/>
              <w:bottom w:w="70" w:type="dxa"/>
              <w:end w:w="95" w:type="dxa"/>
            </w:tcMar>
            <w:shd w:fill="F4F8FA"/>
          </w:tcPr>
          <w:p>
            <w:pPr>
              <w:spacing w:after="0" w:line="259" w:lineRule="auto"/>
            </w:pPr>
            <w:r>
              <w:rPr>
                <w:sz w:val="17"/>
              </w:rPr>
              <w:t>Q02 → slide Q02-Wrong</w:t>
            </w:r>
          </w:p>
        </w:tc>
      </w:tr>
      <w:tr>
        <w:tc>
          <w:tcPr>
            <w:tcW w:type="dxa" w:w="3184"/>
            <w:vAlign w:val="center"/>
            <w:tcMar>
              <w:top w:w="75" w:type="dxa"/>
              <w:start w:w="95" w:type="dxa"/>
              <w:bottom w:w="70" w:type="dxa"/>
              <w:end w:w="95" w:type="dxa"/>
            </w:tcMar>
          </w:tcPr>
          <w:p>
            <w:pPr>
              <w:spacing w:after="0" w:line="259" w:lineRule="auto"/>
            </w:pPr>
            <w:r>
              <w:rPr>
                <w:b/>
                <w:color w:val="153A63"/>
                <w:sz w:val="17"/>
              </w:rPr>
              <w:t>Q02-Wrong → Thử lại</w:t>
            </w:r>
          </w:p>
        </w:tc>
        <w:tc>
          <w:tcPr>
            <w:tcW w:type="dxa" w:w="3184"/>
            <w:vAlign w:val="center"/>
            <w:tcMar>
              <w:top w:w="75" w:type="dxa"/>
              <w:start w:w="95" w:type="dxa"/>
              <w:bottom w:w="70" w:type="dxa"/>
              <w:end w:w="95" w:type="dxa"/>
            </w:tcMar>
          </w:tcPr>
          <w:p>
            <w:pPr>
              <w:spacing w:after="0" w:line="259" w:lineRule="auto"/>
            </w:pPr>
            <w:r>
              <w:rPr>
                <w:sz w:val="17"/>
              </w:rPr>
              <w:t>Trở về câu Q02</w:t>
            </w:r>
          </w:p>
        </w:tc>
        <w:tc>
          <w:tcPr>
            <w:tcW w:type="dxa" w:w="3184"/>
            <w:vAlign w:val="center"/>
            <w:tcMar>
              <w:top w:w="75" w:type="dxa"/>
              <w:start w:w="95" w:type="dxa"/>
              <w:bottom w:w="70" w:type="dxa"/>
              <w:end w:w="95" w:type="dxa"/>
            </w:tcMar>
          </w:tcPr>
          <w:p>
            <w:pPr>
              <w:spacing w:after="0" w:line="259" w:lineRule="auto"/>
            </w:pPr>
            <w:r>
              <w:rPr>
                <w:sz w:val="17"/>
              </w:rPr>
              <w:t>Liên kết nội bộ quay Q02</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Q02 → chọn C</w:t>
            </w:r>
          </w:p>
        </w:tc>
        <w:tc>
          <w:tcPr>
            <w:tcW w:type="dxa" w:w="3184"/>
            <w:vAlign w:val="center"/>
            <w:tcMar>
              <w:top w:w="75" w:type="dxa"/>
              <w:start w:w="95" w:type="dxa"/>
              <w:bottom w:w="70" w:type="dxa"/>
              <w:end w:w="95" w:type="dxa"/>
            </w:tcMar>
            <w:shd w:fill="F4F8FA"/>
          </w:tcPr>
          <w:p>
            <w:pPr>
              <w:spacing w:after="0" w:line="259" w:lineRule="auto"/>
            </w:pPr>
            <w:r>
              <w:rPr>
                <w:sz w:val="17"/>
              </w:rPr>
              <w:t>Sau gợi ý cộng 5; sang tiếp</w:t>
            </w:r>
          </w:p>
        </w:tc>
        <w:tc>
          <w:tcPr>
            <w:tcW w:type="dxa" w:w="3184"/>
            <w:vAlign w:val="center"/>
            <w:tcMar>
              <w:top w:w="75" w:type="dxa"/>
              <w:start w:w="95" w:type="dxa"/>
              <w:bottom w:w="70" w:type="dxa"/>
              <w:end w:w="95" w:type="dxa"/>
            </w:tcMar>
            <w:shd w:fill="F4F8FA"/>
          </w:tcPr>
          <w:p>
            <w:pPr>
              <w:spacing w:after="0" w:line="259" w:lineRule="auto"/>
            </w:pPr>
            <w:r>
              <w:rPr>
                <w:sz w:val="17"/>
              </w:rPr>
              <w:t>Q02 → slide Q02-Correct</w:t>
            </w:r>
          </w:p>
        </w:tc>
      </w:tr>
      <w:tr>
        <w:tc>
          <w:tcPr>
            <w:tcW w:type="dxa" w:w="3184"/>
            <w:vAlign w:val="center"/>
            <w:tcMar>
              <w:top w:w="75" w:type="dxa"/>
              <w:start w:w="95" w:type="dxa"/>
              <w:bottom w:w="70" w:type="dxa"/>
              <w:end w:w="95" w:type="dxa"/>
            </w:tcMar>
          </w:tcPr>
          <w:p>
            <w:pPr>
              <w:spacing w:after="0" w:line="259" w:lineRule="auto"/>
            </w:pPr>
            <w:r>
              <w:rPr>
                <w:b/>
                <w:color w:val="153A63"/>
                <w:sz w:val="17"/>
              </w:rPr>
              <w:t>Q02-Correct → Tiếp tục</w:t>
            </w:r>
          </w:p>
        </w:tc>
        <w:tc>
          <w:tcPr>
            <w:tcW w:type="dxa" w:w="3184"/>
            <w:vAlign w:val="center"/>
            <w:tcMar>
              <w:top w:w="75" w:type="dxa"/>
              <w:start w:w="95" w:type="dxa"/>
              <w:bottom w:w="70" w:type="dxa"/>
              <w:end w:w="95" w:type="dxa"/>
            </w:tcMar>
          </w:tcPr>
          <w:p>
            <w:pPr>
              <w:spacing w:after="0" w:line="259" w:lineRule="auto"/>
            </w:pPr>
            <w:r>
              <w:rPr>
                <w:sz w:val="17"/>
              </w:rPr>
              <w:t>Câu kế tiếp / chặng sau</w:t>
            </w:r>
          </w:p>
        </w:tc>
        <w:tc>
          <w:tcPr>
            <w:tcW w:type="dxa" w:w="3184"/>
            <w:vAlign w:val="center"/>
            <w:tcMar>
              <w:top w:w="75" w:type="dxa"/>
              <w:start w:w="95" w:type="dxa"/>
              <w:bottom w:w="70" w:type="dxa"/>
              <w:end w:w="95" w:type="dxa"/>
            </w:tcMar>
          </w:tcPr>
          <w:p>
            <w:pPr>
              <w:spacing w:after="0" w:line="259" w:lineRule="auto"/>
            </w:pPr>
            <w:r>
              <w:rPr>
                <w:sz w:val="17"/>
              </w:rPr>
              <w:t>Liên kết nội bộ câu kế</w:t>
            </w:r>
          </w:p>
        </w:tc>
      </w:tr>
    </w:tbl>
    <w:p>
      <w:pPr>
        <w:spacing w:after="20"/>
      </w:pPr>
    </w:p>
    <w:p>
      <w:pPr>
        <w:pStyle w:val="Heading1"/>
      </w:pPr>
      <w:r>
        <w:t>PHỤ LỤC B – Tài nguyên mẫu cần đóng gói</w:t>
      </w:r>
    </w:p>
    <w:tbl>
      <w:tblPr>
        <w:tblW w:type="auto" w:w="0"/>
        <w:jc w:val="center"/>
        <w:tblLayout w:type="fixed"/>
        <w:tblLook w:firstColumn="1" w:firstRow="1" w:lastColumn="0" w:lastRow="0" w:noHBand="0" w:noVBand="1" w:val="04A0"/>
      </w:tblPr>
      <w:tblGrid>
        <w:gridCol w:w="3184"/>
        <w:gridCol w:w="3184"/>
        <w:gridCol w:w="3184"/>
      </w:tblGrid>
      <w:tr>
        <w:trPr>
          <w:tblHeader w:val="true"/>
        </w:trPr>
        <w:tc>
          <w:tcPr>
            <w:tcW w:type="dxa" w:w="3184"/>
            <w:shd w:fill="153A63"/>
            <w:tcMar>
              <w:top w:w="100" w:type="dxa"/>
              <w:start w:w="100" w:type="dxa"/>
              <w:bottom w:w="95" w:type="dxa"/>
              <w:end w:w="95" w:type="dxa"/>
            </w:tcMar>
          </w:tcPr>
          <w:p>
            <w:r>
              <w:rPr>
                <w:b/>
                <w:color w:val="FFFFFF"/>
                <w:sz w:val="17"/>
              </w:rPr>
              <w:t>Loại</w:t>
            </w:r>
          </w:p>
        </w:tc>
        <w:tc>
          <w:tcPr>
            <w:tcW w:type="dxa" w:w="3184"/>
            <w:shd w:fill="153A63"/>
            <w:tcMar>
              <w:top w:w="100" w:type="dxa"/>
              <w:start w:w="100" w:type="dxa"/>
              <w:bottom w:w="95" w:type="dxa"/>
              <w:end w:w="95" w:type="dxa"/>
            </w:tcMar>
          </w:tcPr>
          <w:p>
            <w:r>
              <w:rPr>
                <w:b/>
                <w:color w:val="FFFFFF"/>
                <w:sz w:val="17"/>
              </w:rPr>
              <w:t>Số tối thiểu</w:t>
            </w:r>
          </w:p>
        </w:tc>
        <w:tc>
          <w:tcPr>
            <w:tcW w:type="dxa" w:w="3184"/>
            <w:shd w:fill="153A63"/>
            <w:tcMar>
              <w:top w:w="100" w:type="dxa"/>
              <w:start w:w="100" w:type="dxa"/>
              <w:bottom w:w="95" w:type="dxa"/>
              <w:end w:w="95" w:type="dxa"/>
            </w:tcMar>
          </w:tcPr>
          <w:p>
            <w:r>
              <w:rPr>
                <w:b/>
                <w:color w:val="FFFFFF"/>
                <w:sz w:val="17"/>
              </w:rPr>
              <w:t>Yêu cầu</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Ảnh nền chặng</w:t>
            </w:r>
          </w:p>
        </w:tc>
        <w:tc>
          <w:tcPr>
            <w:tcW w:type="dxa" w:w="3184"/>
            <w:vAlign w:val="center"/>
            <w:tcMar>
              <w:top w:w="75" w:type="dxa"/>
              <w:start w:w="95" w:type="dxa"/>
              <w:bottom w:w="70" w:type="dxa"/>
              <w:end w:w="95" w:type="dxa"/>
            </w:tcMar>
            <w:shd w:fill="F4F8FA"/>
          </w:tcPr>
          <w:p>
            <w:pPr>
              <w:spacing w:after="0" w:line="259" w:lineRule="auto"/>
            </w:pPr>
            <w:r>
              <w:rPr>
                <w:sz w:val="17"/>
              </w:rPr>
              <w:t>04</w:t>
            </w:r>
          </w:p>
        </w:tc>
        <w:tc>
          <w:tcPr>
            <w:tcW w:type="dxa" w:w="3184"/>
            <w:vAlign w:val="center"/>
            <w:tcMar>
              <w:top w:w="75" w:type="dxa"/>
              <w:start w:w="95" w:type="dxa"/>
              <w:bottom w:w="70" w:type="dxa"/>
              <w:end w:w="95" w:type="dxa"/>
            </w:tcMar>
            <w:shd w:fill="F4F8FA"/>
          </w:tcPr>
          <w:p>
            <w:pPr>
              <w:spacing w:after="0" w:line="259" w:lineRule="auto"/>
            </w:pPr>
            <w:r>
              <w:rPr>
                <w:sz w:val="17"/>
              </w:rPr>
              <w:t>PNG/JPEG nén; không chứa văn bản cố định</w:t>
            </w:r>
          </w:p>
        </w:tc>
      </w:tr>
      <w:tr>
        <w:tc>
          <w:tcPr>
            <w:tcW w:type="dxa" w:w="3184"/>
            <w:vAlign w:val="center"/>
            <w:tcMar>
              <w:top w:w="75" w:type="dxa"/>
              <w:start w:w="95" w:type="dxa"/>
              <w:bottom w:w="70" w:type="dxa"/>
              <w:end w:w="95" w:type="dxa"/>
            </w:tcMar>
          </w:tcPr>
          <w:p>
            <w:pPr>
              <w:spacing w:after="0" w:line="259" w:lineRule="auto"/>
            </w:pPr>
            <w:r>
              <w:rPr>
                <w:b/>
                <w:color w:val="153A63"/>
                <w:sz w:val="17"/>
              </w:rPr>
              <w:t>Nhân vật</w:t>
            </w:r>
          </w:p>
        </w:tc>
        <w:tc>
          <w:tcPr>
            <w:tcW w:type="dxa" w:w="3184"/>
            <w:vAlign w:val="center"/>
            <w:tcMar>
              <w:top w:w="75" w:type="dxa"/>
              <w:start w:w="95" w:type="dxa"/>
              <w:bottom w:w="70" w:type="dxa"/>
              <w:end w:w="95" w:type="dxa"/>
            </w:tcMar>
          </w:tcPr>
          <w:p>
            <w:pPr>
              <w:spacing w:after="0" w:line="259" w:lineRule="auto"/>
            </w:pPr>
            <w:r>
              <w:rPr>
                <w:sz w:val="17"/>
              </w:rPr>
              <w:t>01–02</w:t>
            </w:r>
          </w:p>
        </w:tc>
        <w:tc>
          <w:tcPr>
            <w:tcW w:type="dxa" w:w="3184"/>
            <w:vAlign w:val="center"/>
            <w:tcMar>
              <w:top w:w="75" w:type="dxa"/>
              <w:start w:w="95" w:type="dxa"/>
              <w:bottom w:w="70" w:type="dxa"/>
              <w:end w:w="95" w:type="dxa"/>
            </w:tcMar>
          </w:tcPr>
          <w:p>
            <w:pPr>
              <w:spacing w:after="0" w:line="259" w:lineRule="auto"/>
            </w:pPr>
            <w:r>
              <w:rPr>
                <w:sz w:val="17"/>
              </w:rPr>
              <w:t>Ảnh rõ trên màn chiếu; nền trong nếu phù hợp</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Icon/nút</w:t>
            </w:r>
          </w:p>
        </w:tc>
        <w:tc>
          <w:tcPr>
            <w:tcW w:type="dxa" w:w="3184"/>
            <w:vAlign w:val="center"/>
            <w:tcMar>
              <w:top w:w="75" w:type="dxa"/>
              <w:start w:w="95" w:type="dxa"/>
              <w:bottom w:w="70" w:type="dxa"/>
              <w:end w:w="95" w:type="dxa"/>
            </w:tcMar>
            <w:shd w:fill="F4F8FA"/>
          </w:tcPr>
          <w:p>
            <w:pPr>
              <w:spacing w:after="0" w:line="259" w:lineRule="auto"/>
            </w:pPr>
            <w:r>
              <w:rPr>
                <w:sz w:val="17"/>
              </w:rPr>
              <w:t>06</w:t>
            </w:r>
          </w:p>
        </w:tc>
        <w:tc>
          <w:tcPr>
            <w:tcW w:type="dxa" w:w="3184"/>
            <w:vAlign w:val="center"/>
            <w:tcMar>
              <w:top w:w="75" w:type="dxa"/>
              <w:start w:w="95" w:type="dxa"/>
              <w:bottom w:w="70" w:type="dxa"/>
              <w:end w:w="95" w:type="dxa"/>
            </w:tcMar>
            <w:shd w:fill="F4F8FA"/>
          </w:tcPr>
          <w:p>
            <w:pPr>
              <w:spacing w:after="0" w:line="259" w:lineRule="auto"/>
            </w:pPr>
            <w:r>
              <w:rPr>
                <w:sz w:val="17"/>
              </w:rPr>
              <w:t>Nên vẽ bằng shape PowerPoint để chỉnh sửa được</w:t>
            </w:r>
          </w:p>
        </w:tc>
      </w:tr>
      <w:tr>
        <w:tc>
          <w:tcPr>
            <w:tcW w:type="dxa" w:w="3184"/>
            <w:vAlign w:val="center"/>
            <w:tcMar>
              <w:top w:w="75" w:type="dxa"/>
              <w:start w:w="95" w:type="dxa"/>
              <w:bottom w:w="70" w:type="dxa"/>
              <w:end w:w="95" w:type="dxa"/>
            </w:tcMar>
          </w:tcPr>
          <w:p>
            <w:pPr>
              <w:spacing w:after="0" w:line="259" w:lineRule="auto"/>
            </w:pPr>
            <w:r>
              <w:rPr>
                <w:b/>
                <w:color w:val="153A63"/>
                <w:sz w:val="17"/>
              </w:rPr>
              <w:t>Âm thanh</w:t>
            </w:r>
          </w:p>
        </w:tc>
        <w:tc>
          <w:tcPr>
            <w:tcW w:type="dxa" w:w="3184"/>
            <w:vAlign w:val="center"/>
            <w:tcMar>
              <w:top w:w="75" w:type="dxa"/>
              <w:start w:w="95" w:type="dxa"/>
              <w:bottom w:w="70" w:type="dxa"/>
              <w:end w:w="95" w:type="dxa"/>
            </w:tcMar>
          </w:tcPr>
          <w:p>
            <w:pPr>
              <w:spacing w:after="0" w:line="259" w:lineRule="auto"/>
            </w:pPr>
            <w:r>
              <w:rPr>
                <w:sz w:val="17"/>
              </w:rPr>
              <w:t>00–03</w:t>
            </w:r>
          </w:p>
        </w:tc>
        <w:tc>
          <w:tcPr>
            <w:tcW w:type="dxa" w:w="3184"/>
            <w:vAlign w:val="center"/>
            <w:tcMar>
              <w:top w:w="75" w:type="dxa"/>
              <w:start w:w="95" w:type="dxa"/>
              <w:bottom w:w="70" w:type="dxa"/>
              <w:end w:w="95" w:type="dxa"/>
            </w:tcMar>
          </w:tcPr>
          <w:p>
            <w:pPr>
              <w:spacing w:after="0" w:line="259" w:lineRule="auto"/>
            </w:pPr>
            <w:r>
              <w:rPr>
                <w:sz w:val="17"/>
              </w:rPr>
              <w:t>Tùy chọn; tệp cục bộ, thử trên PowerPoint Windows</w:t>
            </w:r>
          </w:p>
        </w:tc>
      </w:tr>
      <w:tr>
        <w:tc>
          <w:tcPr>
            <w:tcW w:type="dxa" w:w="3184"/>
            <w:vAlign w:val="center"/>
            <w:tcMar>
              <w:top w:w="75" w:type="dxa"/>
              <w:start w:w="95" w:type="dxa"/>
              <w:bottom w:w="70" w:type="dxa"/>
              <w:end w:w="95" w:type="dxa"/>
            </w:tcMar>
            <w:shd w:fill="F4F8FA"/>
          </w:tcPr>
          <w:p>
            <w:pPr>
              <w:spacing w:after="0" w:line="259" w:lineRule="auto"/>
            </w:pPr>
            <w:r>
              <w:rPr>
                <w:b/>
                <w:color w:val="153A63"/>
                <w:sz w:val="17"/>
              </w:rPr>
              <w:t>Hình câu hỏi</w:t>
            </w:r>
          </w:p>
        </w:tc>
        <w:tc>
          <w:tcPr>
            <w:tcW w:type="dxa" w:w="3184"/>
            <w:vAlign w:val="center"/>
            <w:tcMar>
              <w:top w:w="75" w:type="dxa"/>
              <w:start w:w="95" w:type="dxa"/>
              <w:bottom w:w="70" w:type="dxa"/>
              <w:end w:w="95" w:type="dxa"/>
            </w:tcMar>
            <w:shd w:fill="F4F8FA"/>
          </w:tcPr>
          <w:p>
            <w:pPr>
              <w:spacing w:after="0" w:line="259" w:lineRule="auto"/>
            </w:pPr>
            <w:r>
              <w:rPr>
                <w:sz w:val="17"/>
              </w:rPr>
              <w:t>Tùy bài</w:t>
            </w:r>
          </w:p>
        </w:tc>
        <w:tc>
          <w:tcPr>
            <w:tcW w:type="dxa" w:w="3184"/>
            <w:vAlign w:val="center"/>
            <w:tcMar>
              <w:top w:w="75" w:type="dxa"/>
              <w:start w:w="95" w:type="dxa"/>
              <w:bottom w:w="70" w:type="dxa"/>
              <w:end w:w="95" w:type="dxa"/>
            </w:tcMar>
            <w:shd w:fill="F4F8FA"/>
          </w:tcPr>
          <w:p>
            <w:pPr>
              <w:spacing w:after="0" w:line="259" w:lineRule="auto"/>
            </w:pPr>
            <w:r>
              <w:rPr>
                <w:sz w:val="17"/>
              </w:rPr>
              <w:t>Nhúng trực tiếp, có mô tả thay thế nếu dùng</w:t>
            </w:r>
          </w:p>
        </w:tc>
      </w:tr>
    </w:tbl>
    <w:p>
      <w:pPr>
        <w:spacing w:after="20"/>
      </w:pPr>
    </w:p>
    <w:p>
      <w:pPr>
        <w:pStyle w:val="Heading1"/>
      </w:pPr>
      <w:r>
        <w:t>Tài liệu công nghệ tham khảo</w:t>
      </w:r>
    </w:p>
    <w:p>
      <w:pPr>
        <w:pStyle w:val="ListBullet"/>
        <w:spacing w:after="40"/>
      </w:pPr>
      <w:r>
        <w:t>PptxGenJS – hướng dẫn tạo PowerPoint từ JavaScript: https://gitbrent.github.io/PptxGenJS/docs/quick-start/</w:t>
      </w:r>
    </w:p>
    <w:p>
      <w:pPr>
        <w:pStyle w:val="ListBullet"/>
        <w:spacing w:after="40"/>
      </w:pPr>
      <w:r>
        <w:t>PptxGenJS – liên kết nội bộ và văn bản: https://gitbrent.github.io/PptxGenJS/docs/api-text/</w:t>
      </w:r>
    </w:p>
    <w:p>
      <w:pPr>
        <w:pStyle w:val="ListBullet"/>
        <w:spacing w:after="40"/>
      </w:pPr>
      <w:r>
        <w:t>PptxGenJS – hình ảnh nhúng: https://gitbrent.github.io/PptxGenJS/docs/api-images/</w:t>
      </w:r>
    </w:p>
    <w:p>
      <w:pPr>
        <w:pStyle w:val="ListBullet"/>
        <w:spacing w:after="40"/>
      </w:pPr>
      <w:r>
        <w:t>Vite PWA – tài nguyên chạy offline: https://vite-pwa-org.netlify.app/</w:t>
      </w:r>
    </w:p>
    <w:sectPr w:rsidR="00FC693F" w:rsidRPr="0006063C" w:rsidSect="00034616">
      <w:headerReference w:type="default" r:id="rId9"/>
      <w:footerReference w:type="default" r:id="rId10"/>
      <w:pgSz w:w="11906" w:h="16838"/>
      <w:pgMar w:top="1134" w:right="1134" w:bottom="1020"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7086"/>
        <w:sz w:val="16"/>
      </w:rPr>
      <w:t xml:space="preserve">BẢN THIẾT KẾ V2.0  •  14/10/2026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5" w:color="D9E6ED"/>
      </w:pBdr>
    </w:pPr>
    <w:r>
      <w:rPr>
        <w:rFonts w:ascii="Arial" w:hAnsi="Arial"/>
        <w:b/>
        <w:color w:val="067EA1"/>
        <w:sz w:val="16"/>
      </w:rPr>
      <w:t>HÀNH TRÌNH TRI THỨC LỚP 3  /  TÀI LIỆU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color w:val="23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153A63"/>
      <w:sz w:val="27"/>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67EA1"/>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53A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10294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Note">
    <w:name w:val="Code Note"/>
    <w:pPr>
      <w:spacing w:after="40"/>
    </w:pPr>
    <w:rPr>
      <w:rFonts w:ascii="Consolas" w:hAnsi="Consolas"/>
      <w:color w:val="1029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Dac ta ky thuat SRS V2 Web va PowerPoint</dc:title>
  <dc:subject>Nền tảng thiết kế trò chơi Toán lớp 3: chơi web và xuất PowerPoint</dc:subject>
  <dc:creator>python-docx</dc:creator>
  <cp:keywords>React, PowerPoint, PptxGenJS, game giáo dục, lớp 3</cp:keywords>
  <dc:description>generated by python-docx</dc:description>
  <cp:lastModifiedBy/>
  <cp:revision>1</cp:revision>
  <dcterms:created xsi:type="dcterms:W3CDTF">2013-12-23T23:15:00Z</dcterms:created>
  <dcterms:modified xsi:type="dcterms:W3CDTF">2013-12-23T23:15:00Z</dcterms:modified>
  <cp:category/>
</cp:coreProperties>
</file>